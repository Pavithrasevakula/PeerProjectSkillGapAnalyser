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Report</w:t>
      </w:r>
    </w:p>
    <w:p>
      <w:pPr>
        <w:jc w:val="center"/>
      </w:pPr>
      <w:r>
        <w:rPr>
          <w:b/>
          <w:sz w:val="32"/>
        </w:rPr>
        <w:t>TeamSync - Peer Team Matcher System</w:t>
      </w:r>
    </w:p>
    <w:p/>
    <w:p>
      <w:pPr>
        <w:jc w:val="center"/>
      </w:pPr>
      <w:r>
        <w:t>Course: Data Modelling</w:t>
      </w:r>
    </w:p>
    <w:p>
      <w:pPr>
        <w:jc w:val="center"/>
      </w:pPr>
      <w:r>
        <w:t>M.Tech - Semester 1</w:t>
      </w:r>
    </w:p>
    <w:p/>
    <w:p>
      <w:pPr>
        <w:jc w:val="center"/>
      </w:pPr>
      <w:r>
        <w:t>Database: Cloud Firestore (NoSQL)</w:t>
      </w:r>
    </w:p>
    <w:p>
      <w:pPr>
        <w:jc w:val="center"/>
      </w:pPr>
      <w:r>
        <w:t>Technology: Firebase + React + Node.js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DDL - Data Definition Language</w:t>
      </w:r>
    </w:p>
    <w:p>
      <w:pPr>
        <w:pStyle w:val="ListNumber"/>
      </w:pPr>
      <w:r>
        <w:t>2. DML - Data Manipulation Language</w:t>
      </w:r>
    </w:p>
    <w:p>
      <w:pPr>
        <w:pStyle w:val="ListNumber"/>
      </w:pPr>
      <w:r>
        <w:t>3. Complex Queries (20 Queries)</w:t>
      </w:r>
    </w:p>
    <w:p>
      <w:pPr>
        <w:pStyle w:val="ListNumber"/>
      </w:pPr>
      <w:r>
        <w:t>4. Views</w:t>
      </w:r>
    </w:p>
    <w:p>
      <w:pPr>
        <w:pStyle w:val="ListNumber"/>
      </w:pPr>
      <w:r>
        <w:t>5. Triggers</w:t>
      </w:r>
    </w:p>
    <w:p>
      <w:pPr>
        <w:pStyle w:val="ListNumber"/>
      </w:pPr>
      <w:r>
        <w:t>6. Stored Procedures</w:t>
      </w:r>
    </w:p>
    <w:p>
      <w:pPr>
        <w:pStyle w:val="ListNumber"/>
      </w:pPr>
      <w:r>
        <w:t>7. Indexing</w:t>
      </w:r>
    </w:p>
    <w:p>
      <w:pPr>
        <w:pStyle w:val="ListNumber"/>
      </w:pPr>
      <w:r>
        <w:t>8. Transactions (COMMIT/ROLLBACK)</w:t>
      </w:r>
    </w:p>
    <w:p>
      <w:pPr>
        <w:pStyle w:val="ListNumber"/>
      </w:pPr>
      <w:r>
        <w:t>9. Database Statistics</w:t>
      </w:r>
    </w:p>
    <w:p>
      <w:pPr>
        <w:pStyle w:val="ListNumber"/>
      </w:pPr>
      <w:r>
        <w:t>10. Web Application &amp; CRUD Operations</w:t>
      </w:r>
    </w:p>
    <w:p>
      <w:r>
        <w:br w:type="page"/>
      </w:r>
    </w:p>
    <w:p>
      <w:pPr>
        <w:pStyle w:val="Heading1"/>
      </w:pPr>
      <w:r>
        <w:t>1. DDL - Data Definition Language</w:t>
      </w:r>
    </w:p>
    <w:p>
      <w:r>
        <w:t>This section defines the database schema, collections (tables), fields, data types, and relationships.</w:t>
      </w:r>
    </w:p>
    <w:p>
      <w:pPr>
        <w:pStyle w:val="Heading2"/>
      </w:pPr>
      <w:r>
        <w:t>1.1 Navigate to Functions Directory</w:t>
      </w:r>
    </w:p>
    <w:p>
      <w:r>
        <w:t>Command:</w:t>
      </w:r>
    </w:p>
    <w:p>
      <w:r>
        <w:rPr>
          <w:rFonts w:ascii="Courier New" w:hAnsi="Courier New"/>
          <w:sz w:val="18"/>
        </w:rPr>
        <w:t>cd "d:\MTech_Sem_1\Data_Modelling\peer_team_matcher\functions"</w:t>
      </w:r>
    </w:p>
    <w:p>
      <w:r>
        <w:t>Output:</w:t>
      </w:r>
    </w:p>
    <w:p>
      <w:r>
        <w:rPr>
          <w:i/>
          <w:color w:val="808080"/>
        </w:rPr>
        <w:t>[Paste PowerShell directory path]</w:t>
      </w:r>
    </w:p>
    <w:p>
      <w:pPr>
        <w:pStyle w:val="Heading2"/>
      </w:pPr>
      <w:r>
        <w:t>1.2 Show Database Collections</w:t>
      </w:r>
    </w:p>
    <w:p>
      <w:r>
        <w:t>Command:</w:t>
      </w:r>
    </w:p>
    <w:p>
      <w:r>
        <w:rPr>
          <w:rFonts w:ascii="Courier New" w:hAnsi="Courier New"/>
          <w:sz w:val="18"/>
        </w:rPr>
        <w:t>node -e "const admin = require('firebase-admin'); ..."</w:t>
      </w:r>
    </w:p>
    <w:p>
      <w:r>
        <w:t>Output:</w:t>
      </w:r>
    </w:p>
    <w:p>
      <w:r>
        <w:rPr>
          <w:i/>
          <w:color w:val="808080"/>
        </w:rPr>
        <w:t>[Paste collections output: users, projects]</w:t>
      </w:r>
    </w:p>
    <w:p>
      <w:pPr>
        <w:pStyle w:val="Heading2"/>
      </w:pPr>
      <w:r>
        <w:t>1.3 Users Collection Schema</w:t>
      </w:r>
    </w:p>
    <w:p>
      <w:r>
        <w:t>Command:</w:t>
      </w:r>
    </w:p>
    <w:p>
      <w:r>
        <w:rPr>
          <w:rFonts w:ascii="Courier New" w:hAnsi="Courier New"/>
          <w:sz w:val="18"/>
        </w:rPr>
        <w:t>[Command 1.3 from DATABASE_REPORT_COMMANDS.md]</w:t>
      </w:r>
    </w:p>
    <w:p>
      <w:r>
        <w:t>Output:</w:t>
      </w:r>
    </w:p>
    <w:p>
      <w:r>
        <w:rPr>
          <w:i/>
          <w:color w:val="808080"/>
        </w:rPr>
        <w:t>[Paste Users schema with all fields, types, and constraints]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User unique identifier</w:t>
            </w:r>
          </w:p>
        </w:tc>
      </w:tr>
      <w:tr>
        <w:tc>
          <w:tcPr>
            <w:tcW w:type="dxa" w:w="2160"/>
          </w:tcPr>
          <w:p>
            <w:r>
              <w:t>fullName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bio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Biography</w:t>
            </w:r>
          </w:p>
        </w:tc>
      </w:tr>
      <w:tr>
        <w:tc>
          <w:tcPr>
            <w:tcW w:type="dxa" w:w="2160"/>
          </w:tcPr>
          <w:p>
            <w:r>
              <w:t>skills</w:t>
            </w:r>
          </w:p>
        </w:tc>
        <w:tc>
          <w:tcPr>
            <w:tcW w:type="dxa" w:w="2160"/>
          </w:tcPr>
          <w:p>
            <w:r>
              <w:t>array&lt;object&gt;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Skills with levels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array&lt;string&gt;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User roles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Creation time</w:t>
            </w:r>
          </w:p>
        </w:tc>
      </w:tr>
    </w:tbl>
    <w:p>
      <w:r>
        <w:br w:type="page"/>
      </w:r>
    </w:p>
    <w:p>
      <w:pPr>
        <w:pStyle w:val="Heading2"/>
      </w:pPr>
      <w:r>
        <w:t>1.4 Projects Collection Schema</w:t>
      </w:r>
    </w:p>
    <w:p>
      <w:r>
        <w:t>Command:</w:t>
      </w:r>
    </w:p>
    <w:p>
      <w:r>
        <w:rPr>
          <w:rFonts w:ascii="Courier New" w:hAnsi="Courier New"/>
          <w:sz w:val="18"/>
        </w:rPr>
        <w:t>[Command 1.4 from DATABASE_REPORT_COMMANDS.md]</w:t>
      </w:r>
    </w:p>
    <w:p>
      <w:r>
        <w:t>Output:</w:t>
      </w:r>
    </w:p>
    <w:p>
      <w:r>
        <w:rPr>
          <w:i/>
          <w:color w:val="808080"/>
        </w:rPr>
        <w:t>[Paste Projects schema]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Project 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Project title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Open/In Progress/Closed</w:t>
            </w:r>
          </w:p>
        </w:tc>
      </w:tr>
      <w:tr>
        <w:tc>
          <w:tcPr>
            <w:tcW w:type="dxa" w:w="2160"/>
          </w:tcPr>
          <w:p>
            <w:r>
              <w:t>ownerUserId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  <w:tc>
          <w:tcPr>
            <w:tcW w:type="dxa" w:w="2160"/>
          </w:tcPr>
          <w:p>
            <w:r>
              <w:t>Owner -&gt; users.uid</w:t>
            </w:r>
          </w:p>
        </w:tc>
      </w:tr>
      <w:tr>
        <w:tc>
          <w:tcPr>
            <w:tcW w:type="dxa" w:w="2160"/>
          </w:tcPr>
          <w:p>
            <w:r>
              <w:t>teamSizeRequired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Required team size</w:t>
            </w:r>
          </w:p>
        </w:tc>
      </w:tr>
      <w:tr>
        <w:tc>
          <w:tcPr>
            <w:tcW w:type="dxa" w:w="2160"/>
          </w:tcPr>
          <w:p>
            <w:r>
              <w:t>requiredSkills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Required skills</w:t>
            </w:r>
          </w:p>
        </w:tc>
      </w:tr>
    </w:tbl>
    <w:p>
      <w:r>
        <w:br w:type="page"/>
      </w:r>
    </w:p>
    <w:p>
      <w:pPr>
        <w:pStyle w:val="Heading2"/>
      </w:pPr>
      <w:r>
        <w:t>1.5 Applications Subcollection</w:t>
      </w:r>
    </w:p>
    <w:p>
      <w:r>
        <w:rPr>
          <w:i/>
          <w:color w:val="808080"/>
        </w:rPr>
        <w:t>[Add applications schema command and output]</w:t>
      </w:r>
    </w:p>
    <w:p>
      <w:pPr>
        <w:pStyle w:val="Heading2"/>
      </w:pPr>
      <w:r>
        <w:t>1.6 Team Members Subcollection</w:t>
      </w:r>
    </w:p>
    <w:p>
      <w:r>
        <w:rPr>
          <w:i/>
          <w:color w:val="808080"/>
        </w:rPr>
        <w:t>[Add team members schema command and output]</w:t>
      </w:r>
    </w:p>
    <w:p>
      <w:pPr>
        <w:pStyle w:val="Heading2"/>
      </w:pPr>
      <w:r>
        <w:t>1.7 Entity Relationship Diagram</w:t>
      </w:r>
    </w:p>
    <w:p>
      <w:r>
        <w:rPr>
          <w:i/>
          <w:color w:val="808080"/>
        </w:rPr>
        <w:t>[Add ER diagram command and output showing relationships]</w:t>
      </w:r>
    </w:p>
    <w:p>
      <w:r>
        <w:br w:type="page"/>
      </w:r>
    </w:p>
    <w:p>
      <w:pPr>
        <w:pStyle w:val="Heading1"/>
      </w:pPr>
      <w:r>
        <w:t>2. DML - Data Manipulation Language</w:t>
      </w:r>
    </w:p>
    <w:p>
      <w:pPr>
        <w:pStyle w:val="Heading2"/>
      </w:pPr>
      <w:r>
        <w:t>2.1 INSERT Operation</w:t>
      </w:r>
    </w:p>
    <w:p>
      <w:r>
        <w:t>Command:</w:t>
      </w:r>
    </w:p>
    <w:p>
      <w:r>
        <w:rPr>
          <w:rFonts w:ascii="Courier New" w:hAnsi="Courier New"/>
          <w:sz w:val="18"/>
        </w:rPr>
        <w:t>[Command 2.1 - INSERT user]</w:t>
      </w:r>
    </w:p>
    <w:p>
      <w:r>
        <w:t>Output:</w:t>
      </w:r>
    </w:p>
    <w:p>
      <w:r>
        <w:rPr>
          <w:i/>
          <w:color w:val="808080"/>
        </w:rPr>
        <w:t>[Paste INSERT SUCCESS output]</w:t>
      </w:r>
    </w:p>
    <w:p>
      <w:pPr>
        <w:pStyle w:val="Heading2"/>
      </w:pPr>
      <w:r>
        <w:t>2.2 SELECT Operation</w:t>
      </w:r>
    </w:p>
    <w:p>
      <w:r>
        <w:t>Command:</w:t>
      </w:r>
    </w:p>
    <w:p>
      <w:r>
        <w:rPr>
          <w:rFonts w:ascii="Courier New" w:hAnsi="Courier New"/>
          <w:sz w:val="18"/>
        </w:rPr>
        <w:t>[Command 2.2 - SELECT users LIMIT 5]</w:t>
      </w:r>
    </w:p>
    <w:p>
      <w:r>
        <w:t>Output:</w:t>
      </w:r>
    </w:p>
    <w:p>
      <w:r>
        <w:rPr>
          <w:i/>
          <w:color w:val="808080"/>
        </w:rPr>
        <w:t>[Paste user list]</w:t>
      </w:r>
    </w:p>
    <w:p>
      <w:pPr>
        <w:pStyle w:val="Heading2"/>
      </w:pPr>
      <w:r>
        <w:t>2.3 SELECT COUNT</w:t>
      </w:r>
    </w:p>
    <w:p>
      <w:r>
        <w:rPr>
          <w:i/>
          <w:color w:val="808080"/>
        </w:rPr>
        <w:t>[Add SELECT COUNT command and output]</w:t>
      </w:r>
    </w:p>
    <w:p>
      <w:pPr>
        <w:pStyle w:val="Heading2"/>
      </w:pPr>
      <w:r>
        <w:t>2.4 SELECT with WHERE</w:t>
      </w:r>
    </w:p>
    <w:p>
      <w:r>
        <w:rPr>
          <w:i/>
          <w:color w:val="808080"/>
        </w:rPr>
        <w:t>[Add WHERE clause command and output]</w:t>
      </w:r>
    </w:p>
    <w:p>
      <w:pPr>
        <w:pStyle w:val="Heading2"/>
      </w:pPr>
      <w:r>
        <w:t>2.5 UPDATE Operation</w:t>
      </w:r>
    </w:p>
    <w:p>
      <w:r>
        <w:rPr>
          <w:i/>
          <w:color w:val="808080"/>
        </w:rPr>
        <w:t>[Add UPDATE command and output]</w:t>
      </w:r>
    </w:p>
    <w:p>
      <w:pPr>
        <w:pStyle w:val="Heading2"/>
      </w:pPr>
      <w:r>
        <w:t>2.6 DELETE Operation</w:t>
      </w:r>
    </w:p>
    <w:p>
      <w:r>
        <w:rPr>
          <w:i/>
          <w:color w:val="808080"/>
        </w:rPr>
        <w:t>[Add DELETE command and output]</w:t>
      </w:r>
    </w:p>
    <w:p>
      <w:r>
        <w:br w:type="page"/>
      </w:r>
    </w:p>
    <w:p>
      <w:pPr>
        <w:pStyle w:val="Heading1"/>
      </w:pPr>
      <w:r>
        <w:t>3. Complex Queries (20 Queries)</w:t>
      </w:r>
    </w:p>
    <w:p>
      <w:pPr>
        <w:pStyle w:val="Heading2"/>
      </w:pPr>
      <w:r>
        <w:t>3.1 Query 1</w:t>
      </w:r>
    </w:p>
    <w:p>
      <w:r>
        <w:t>Command:</w:t>
      </w:r>
    </w:p>
    <w:p>
      <w:r>
        <w:rPr>
          <w:rFonts w:ascii="Courier New" w:hAnsi="Courier New"/>
          <w:sz w:val="18"/>
        </w:rPr>
        <w:t>[Query 1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 output]</w:t>
      </w:r>
    </w:p>
    <w:p>
      <w:pPr>
        <w:pStyle w:val="Heading2"/>
      </w:pPr>
      <w:r>
        <w:t>3.2 Query 2</w:t>
      </w:r>
    </w:p>
    <w:p>
      <w:r>
        <w:t>Command:</w:t>
      </w:r>
    </w:p>
    <w:p>
      <w:r>
        <w:rPr>
          <w:rFonts w:ascii="Courier New" w:hAnsi="Courier New"/>
          <w:sz w:val="18"/>
        </w:rPr>
        <w:t>[Query 2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2 output]</w:t>
      </w:r>
    </w:p>
    <w:p>
      <w:pPr>
        <w:pStyle w:val="Heading2"/>
      </w:pPr>
      <w:r>
        <w:t>3.3 Query 3</w:t>
      </w:r>
    </w:p>
    <w:p>
      <w:r>
        <w:t>Command:</w:t>
      </w:r>
    </w:p>
    <w:p>
      <w:r>
        <w:rPr>
          <w:rFonts w:ascii="Courier New" w:hAnsi="Courier New"/>
          <w:sz w:val="18"/>
        </w:rPr>
        <w:t>[Query 3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3 output]</w:t>
      </w:r>
    </w:p>
    <w:p>
      <w:pPr>
        <w:pStyle w:val="Heading2"/>
      </w:pPr>
      <w:r>
        <w:t>3.4 Query 4</w:t>
      </w:r>
    </w:p>
    <w:p>
      <w:r>
        <w:t>Command:</w:t>
      </w:r>
    </w:p>
    <w:p>
      <w:r>
        <w:rPr>
          <w:rFonts w:ascii="Courier New" w:hAnsi="Courier New"/>
          <w:sz w:val="18"/>
        </w:rPr>
        <w:t>[Query 4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4 output]</w:t>
      </w:r>
    </w:p>
    <w:p>
      <w:pPr>
        <w:pStyle w:val="Heading2"/>
      </w:pPr>
      <w:r>
        <w:t>3.5 Query 5</w:t>
      </w:r>
    </w:p>
    <w:p>
      <w:r>
        <w:t>Command:</w:t>
      </w:r>
    </w:p>
    <w:p>
      <w:r>
        <w:rPr>
          <w:rFonts w:ascii="Courier New" w:hAnsi="Courier New"/>
          <w:sz w:val="18"/>
        </w:rPr>
        <w:t>[Query 5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5 output]</w:t>
      </w:r>
    </w:p>
    <w:p>
      <w:r>
        <w:br w:type="page"/>
      </w:r>
    </w:p>
    <w:p>
      <w:pPr>
        <w:pStyle w:val="Heading2"/>
      </w:pPr>
      <w:r>
        <w:t>3.6 Query 6</w:t>
      </w:r>
    </w:p>
    <w:p>
      <w:r>
        <w:t>Command:</w:t>
      </w:r>
    </w:p>
    <w:p>
      <w:r>
        <w:rPr>
          <w:rFonts w:ascii="Courier New" w:hAnsi="Courier New"/>
          <w:sz w:val="18"/>
        </w:rPr>
        <w:t>[Query 6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6 output]</w:t>
      </w:r>
    </w:p>
    <w:p>
      <w:pPr>
        <w:pStyle w:val="Heading2"/>
      </w:pPr>
      <w:r>
        <w:t>3.7 Query 7</w:t>
      </w:r>
    </w:p>
    <w:p>
      <w:r>
        <w:t>Command:</w:t>
      </w:r>
    </w:p>
    <w:p>
      <w:r>
        <w:rPr>
          <w:rFonts w:ascii="Courier New" w:hAnsi="Courier New"/>
          <w:sz w:val="18"/>
        </w:rPr>
        <w:t>[Query 7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7 output]</w:t>
      </w:r>
    </w:p>
    <w:p>
      <w:pPr>
        <w:pStyle w:val="Heading2"/>
      </w:pPr>
      <w:r>
        <w:t>3.8 Query 8</w:t>
      </w:r>
    </w:p>
    <w:p>
      <w:r>
        <w:t>Command:</w:t>
      </w:r>
    </w:p>
    <w:p>
      <w:r>
        <w:rPr>
          <w:rFonts w:ascii="Courier New" w:hAnsi="Courier New"/>
          <w:sz w:val="18"/>
        </w:rPr>
        <w:t>[Query 8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8 output]</w:t>
      </w:r>
    </w:p>
    <w:p>
      <w:pPr>
        <w:pStyle w:val="Heading2"/>
      </w:pPr>
      <w:r>
        <w:t>3.9 Query 9</w:t>
      </w:r>
    </w:p>
    <w:p>
      <w:r>
        <w:t>Command:</w:t>
      </w:r>
    </w:p>
    <w:p>
      <w:r>
        <w:rPr>
          <w:rFonts w:ascii="Courier New" w:hAnsi="Courier New"/>
          <w:sz w:val="18"/>
        </w:rPr>
        <w:t>[Query 9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9 output]</w:t>
      </w:r>
    </w:p>
    <w:p>
      <w:pPr>
        <w:pStyle w:val="Heading2"/>
      </w:pPr>
      <w:r>
        <w:t>3.10 Query 10</w:t>
      </w:r>
    </w:p>
    <w:p>
      <w:r>
        <w:t>Command:</w:t>
      </w:r>
    </w:p>
    <w:p>
      <w:r>
        <w:rPr>
          <w:rFonts w:ascii="Courier New" w:hAnsi="Courier New"/>
          <w:sz w:val="18"/>
        </w:rPr>
        <w:t>[Query 10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10 output]</w:t>
      </w:r>
    </w:p>
    <w:p>
      <w:r>
        <w:br w:type="page"/>
      </w:r>
    </w:p>
    <w:p>
      <w:pPr>
        <w:pStyle w:val="Heading2"/>
      </w:pPr>
      <w:r>
        <w:t>3.11 Query 11</w:t>
      </w:r>
    </w:p>
    <w:p>
      <w:r>
        <w:t>Command:</w:t>
      </w:r>
    </w:p>
    <w:p>
      <w:r>
        <w:rPr>
          <w:rFonts w:ascii="Courier New" w:hAnsi="Courier New"/>
          <w:sz w:val="18"/>
        </w:rPr>
        <w:t>[Query 11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11 output]</w:t>
      </w:r>
    </w:p>
    <w:p>
      <w:pPr>
        <w:pStyle w:val="Heading2"/>
      </w:pPr>
      <w:r>
        <w:t>3.12 Query 12</w:t>
      </w:r>
    </w:p>
    <w:p>
      <w:r>
        <w:t>Command:</w:t>
      </w:r>
    </w:p>
    <w:p>
      <w:r>
        <w:rPr>
          <w:rFonts w:ascii="Courier New" w:hAnsi="Courier New"/>
          <w:sz w:val="18"/>
        </w:rPr>
        <w:t>[Query 12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12 output]</w:t>
      </w:r>
    </w:p>
    <w:p>
      <w:pPr>
        <w:pStyle w:val="Heading2"/>
      </w:pPr>
      <w:r>
        <w:t>3.13 Query 13</w:t>
      </w:r>
    </w:p>
    <w:p>
      <w:r>
        <w:t>Command:</w:t>
      </w:r>
    </w:p>
    <w:p>
      <w:r>
        <w:rPr>
          <w:rFonts w:ascii="Courier New" w:hAnsi="Courier New"/>
          <w:sz w:val="18"/>
        </w:rPr>
        <w:t>[Query 13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13 output]</w:t>
      </w:r>
    </w:p>
    <w:p>
      <w:pPr>
        <w:pStyle w:val="Heading2"/>
      </w:pPr>
      <w:r>
        <w:t>3.14 Query 14</w:t>
      </w:r>
    </w:p>
    <w:p>
      <w:r>
        <w:t>Command:</w:t>
      </w:r>
    </w:p>
    <w:p>
      <w:r>
        <w:rPr>
          <w:rFonts w:ascii="Courier New" w:hAnsi="Courier New"/>
          <w:sz w:val="18"/>
        </w:rPr>
        <w:t>[Query 14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14 output]</w:t>
      </w:r>
    </w:p>
    <w:p>
      <w:pPr>
        <w:pStyle w:val="Heading2"/>
      </w:pPr>
      <w:r>
        <w:t>3.15 Query 15</w:t>
      </w:r>
    </w:p>
    <w:p>
      <w:r>
        <w:t>Command:</w:t>
      </w:r>
    </w:p>
    <w:p>
      <w:r>
        <w:rPr>
          <w:rFonts w:ascii="Courier New" w:hAnsi="Courier New"/>
          <w:sz w:val="18"/>
        </w:rPr>
        <w:t>[Query 15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15 output]</w:t>
      </w:r>
    </w:p>
    <w:p>
      <w:r>
        <w:br w:type="page"/>
      </w:r>
    </w:p>
    <w:p>
      <w:pPr>
        <w:pStyle w:val="Heading2"/>
      </w:pPr>
      <w:r>
        <w:t>3.16 Query 16</w:t>
      </w:r>
    </w:p>
    <w:p>
      <w:r>
        <w:t>Command:</w:t>
      </w:r>
    </w:p>
    <w:p>
      <w:r>
        <w:rPr>
          <w:rFonts w:ascii="Courier New" w:hAnsi="Courier New"/>
          <w:sz w:val="18"/>
        </w:rPr>
        <w:t>[Query 16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16 output]</w:t>
      </w:r>
    </w:p>
    <w:p>
      <w:pPr>
        <w:pStyle w:val="Heading2"/>
      </w:pPr>
      <w:r>
        <w:t>3.17 Query 17</w:t>
      </w:r>
    </w:p>
    <w:p>
      <w:r>
        <w:t>Command:</w:t>
      </w:r>
    </w:p>
    <w:p>
      <w:r>
        <w:rPr>
          <w:rFonts w:ascii="Courier New" w:hAnsi="Courier New"/>
          <w:sz w:val="18"/>
        </w:rPr>
        <w:t>[Query 17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17 output]</w:t>
      </w:r>
    </w:p>
    <w:p>
      <w:pPr>
        <w:pStyle w:val="Heading2"/>
      </w:pPr>
      <w:r>
        <w:t>3.18 Query 18</w:t>
      </w:r>
    </w:p>
    <w:p>
      <w:r>
        <w:t>Command:</w:t>
      </w:r>
    </w:p>
    <w:p>
      <w:r>
        <w:rPr>
          <w:rFonts w:ascii="Courier New" w:hAnsi="Courier New"/>
          <w:sz w:val="18"/>
        </w:rPr>
        <w:t>[Query 18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18 output]</w:t>
      </w:r>
    </w:p>
    <w:p>
      <w:pPr>
        <w:pStyle w:val="Heading2"/>
      </w:pPr>
      <w:r>
        <w:t>3.19 Query 19</w:t>
      </w:r>
    </w:p>
    <w:p>
      <w:r>
        <w:t>Command:</w:t>
      </w:r>
    </w:p>
    <w:p>
      <w:r>
        <w:rPr>
          <w:rFonts w:ascii="Courier New" w:hAnsi="Courier New"/>
          <w:sz w:val="18"/>
        </w:rPr>
        <w:t>[Query 19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19 output]</w:t>
      </w:r>
    </w:p>
    <w:p>
      <w:pPr>
        <w:pStyle w:val="Heading2"/>
      </w:pPr>
      <w:r>
        <w:t>3.20 Query 20</w:t>
      </w:r>
    </w:p>
    <w:p>
      <w:r>
        <w:t>Command:</w:t>
      </w:r>
    </w:p>
    <w:p>
      <w:r>
        <w:rPr>
          <w:rFonts w:ascii="Courier New" w:hAnsi="Courier New"/>
          <w:sz w:val="18"/>
        </w:rPr>
        <w:t>[Query 20 command from DATABASE_REPORT_COMMANDS.md]</w:t>
      </w:r>
    </w:p>
    <w:p>
      <w:r>
        <w:t>Output:</w:t>
      </w:r>
    </w:p>
    <w:p>
      <w:r>
        <w:rPr>
          <w:i/>
          <w:color w:val="808080"/>
        </w:rPr>
        <w:t>[Paste Query 20 output]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4. Views</w:t>
      </w:r>
    </w:p>
    <w:p>
      <w:pPr>
        <w:pStyle w:val="Heading2"/>
      </w:pPr>
      <w:r>
        <w:t>4.1 View 1</w:t>
      </w:r>
    </w:p>
    <w:p>
      <w:r>
        <w:rPr>
          <w:i/>
          <w:color w:val="808080"/>
        </w:rPr>
        <w:t>[Add View 1 command, SQL definition, and output]</w:t>
      </w:r>
    </w:p>
    <w:p>
      <w:pPr>
        <w:pStyle w:val="Heading2"/>
      </w:pPr>
      <w:r>
        <w:t>4.2 View 2</w:t>
      </w:r>
    </w:p>
    <w:p>
      <w:r>
        <w:rPr>
          <w:i/>
          <w:color w:val="808080"/>
        </w:rPr>
        <w:t>[Add View 2 command, SQL definition, and output]</w:t>
      </w:r>
    </w:p>
    <w:p>
      <w:pPr>
        <w:pStyle w:val="Heading2"/>
      </w:pPr>
      <w:r>
        <w:t>4.3 View 3</w:t>
      </w:r>
    </w:p>
    <w:p>
      <w:r>
        <w:rPr>
          <w:i/>
          <w:color w:val="808080"/>
        </w:rPr>
        <w:t>[Add View 3 command, SQL definition, and output]</w:t>
      </w:r>
    </w:p>
    <w:p>
      <w:r>
        <w:br w:type="page"/>
      </w:r>
    </w:p>
    <w:p>
      <w:pPr>
        <w:pStyle w:val="Heading1"/>
      </w:pPr>
      <w:r>
        <w:t>5. Triggers</w:t>
      </w:r>
    </w:p>
    <w:p>
      <w:pPr>
        <w:pStyle w:val="Heading2"/>
      </w:pPr>
      <w:r>
        <w:t>5.1 Trigger 1</w:t>
      </w:r>
    </w:p>
    <w:p>
      <w:r>
        <w:rPr>
          <w:i/>
          <w:color w:val="808080"/>
        </w:rPr>
        <w:t>[Add Trigger 1 command, definition, and output]</w:t>
      </w:r>
    </w:p>
    <w:p>
      <w:pPr>
        <w:pStyle w:val="Heading2"/>
      </w:pPr>
      <w:r>
        <w:t>5.2 Trigger 2</w:t>
      </w:r>
    </w:p>
    <w:p>
      <w:r>
        <w:rPr>
          <w:i/>
          <w:color w:val="808080"/>
        </w:rPr>
        <w:t>[Add Trigger 2 command, definition, and output]</w:t>
      </w:r>
    </w:p>
    <w:p>
      <w:pPr>
        <w:pStyle w:val="Heading2"/>
      </w:pPr>
      <w:r>
        <w:t>5.3 Trigger 3</w:t>
      </w:r>
    </w:p>
    <w:p>
      <w:r>
        <w:rPr>
          <w:i/>
          <w:color w:val="808080"/>
        </w:rPr>
        <w:t>[Add Trigger 3 command, definition, and output]</w:t>
      </w:r>
    </w:p>
    <w:p>
      <w:pPr>
        <w:pStyle w:val="Heading2"/>
      </w:pPr>
      <w:r>
        <w:t>5.4 Trigger 4</w:t>
      </w:r>
    </w:p>
    <w:p>
      <w:r>
        <w:rPr>
          <w:i/>
          <w:color w:val="808080"/>
        </w:rPr>
        <w:t>[Add Trigger 4 command, definition, and output]</w:t>
      </w:r>
    </w:p>
    <w:p>
      <w:pPr>
        <w:pStyle w:val="Heading2"/>
      </w:pPr>
      <w:r>
        <w:t>5.5 Trigger 5</w:t>
      </w:r>
    </w:p>
    <w:p>
      <w:r>
        <w:rPr>
          <w:i/>
          <w:color w:val="808080"/>
        </w:rPr>
        <w:t>[Add Trigger 5 command, definition, and output]</w:t>
      </w:r>
    </w:p>
    <w:p>
      <w:r>
        <w:br w:type="page"/>
      </w:r>
    </w:p>
    <w:p>
      <w:pPr>
        <w:pStyle w:val="Heading1"/>
      </w:pPr>
      <w:r>
        <w:t>6. Stored Procedures</w:t>
      </w:r>
    </w:p>
    <w:p>
      <w:pPr>
        <w:pStyle w:val="Heading2"/>
      </w:pPr>
      <w:r>
        <w:t>6.1 Procedure 1</w:t>
      </w:r>
    </w:p>
    <w:p>
      <w:r>
        <w:rPr>
          <w:i/>
          <w:color w:val="808080"/>
        </w:rPr>
        <w:t>[Add Procedure 1 command, definition, and output]</w:t>
      </w:r>
    </w:p>
    <w:p>
      <w:pPr>
        <w:pStyle w:val="Heading2"/>
      </w:pPr>
      <w:r>
        <w:t>6.2 Procedure 2</w:t>
      </w:r>
    </w:p>
    <w:p>
      <w:r>
        <w:rPr>
          <w:i/>
          <w:color w:val="808080"/>
        </w:rPr>
        <w:t>[Add Procedure 2 command, definition, and output]</w:t>
      </w:r>
    </w:p>
    <w:p>
      <w:pPr>
        <w:pStyle w:val="Heading2"/>
      </w:pPr>
      <w:r>
        <w:t>6.3 Procedure 3</w:t>
      </w:r>
    </w:p>
    <w:p>
      <w:r>
        <w:rPr>
          <w:i/>
          <w:color w:val="808080"/>
        </w:rPr>
        <w:t>[Add Procedure 3 command, definition, and output]</w:t>
      </w:r>
    </w:p>
    <w:p>
      <w:r>
        <w:br w:type="page"/>
      </w:r>
    </w:p>
    <w:p>
      <w:pPr>
        <w:pStyle w:val="Heading1"/>
      </w:pPr>
      <w:r>
        <w:t>7. Indexing</w:t>
      </w:r>
    </w:p>
    <w:p>
      <w:pPr>
        <w:pStyle w:val="Heading2"/>
      </w:pPr>
      <w:r>
        <w:t>7.1 Single-Field Indexes</w:t>
      </w:r>
    </w:p>
    <w:p>
      <w:r>
        <w:rPr>
          <w:i/>
          <w:color w:val="808080"/>
        </w:rPr>
        <w:t>[Add indexing command and output]</w:t>
      </w:r>
    </w:p>
    <w:p>
      <w:pPr>
        <w:pStyle w:val="Heading2"/>
      </w:pPr>
      <w:r>
        <w:t>7.2 Composite Indexes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 Name</w:t>
            </w:r>
          </w:p>
        </w:tc>
        <w:tc>
          <w:tcPr>
            <w:tcW w:type="dxa" w:w="2160"/>
          </w:tcPr>
          <w:p>
            <w:r>
              <w:t>Collection</w:t>
            </w:r>
          </w:p>
        </w:tc>
        <w:tc>
          <w:tcPr>
            <w:tcW w:type="dxa" w:w="2160"/>
          </w:tcPr>
          <w:p>
            <w:r>
              <w:t>Fields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idx_applications</w:t>
            </w:r>
          </w:p>
        </w:tc>
        <w:tc>
          <w:tcPr>
            <w:tcW w:type="dxa" w:w="2160"/>
          </w:tcPr>
          <w:p>
            <w:r>
              <w:t>applications</w:t>
            </w:r>
          </w:p>
        </w:tc>
        <w:tc>
          <w:tcPr>
            <w:tcW w:type="dxa" w:w="2160"/>
          </w:tcPr>
          <w:p>
            <w:r>
              <w:t>(projectId, status, appliedAt)</w:t>
            </w:r>
          </w:p>
        </w:tc>
        <w:tc>
          <w:tcPr>
            <w:tcW w:type="dxa" w:w="2160"/>
          </w:tcPr>
          <w:p>
            <w:r>
              <w:t>Filter &amp; sort</w:t>
            </w:r>
          </w:p>
        </w:tc>
      </w:tr>
      <w:tr>
        <w:tc>
          <w:tcPr>
            <w:tcW w:type="dxa" w:w="2160"/>
          </w:tcPr>
          <w:p>
            <w:r>
              <w:t>idx_team</w:t>
            </w:r>
          </w:p>
        </w:tc>
        <w:tc>
          <w:tcPr>
            <w:tcW w:type="dxa" w:w="2160"/>
          </w:tcPr>
          <w:p>
            <w:r>
              <w:t>teamMembers</w:t>
            </w:r>
          </w:p>
        </w:tc>
        <w:tc>
          <w:tcPr>
            <w:tcW w:type="dxa" w:w="2160"/>
          </w:tcPr>
          <w:p>
            <w:r>
              <w:t>(profileId, joinedAt)</w:t>
            </w:r>
          </w:p>
        </w:tc>
        <w:tc>
          <w:tcPr>
            <w:tcW w:type="dxa" w:w="2160"/>
          </w:tcPr>
          <w:p>
            <w:r>
              <w:t>User teams</w:t>
            </w:r>
          </w:p>
        </w:tc>
      </w:tr>
      <w:tr>
        <w:tc>
          <w:tcPr>
            <w:tcW w:type="dxa" w:w="2160"/>
          </w:tcPr>
          <w:p>
            <w:r>
              <w:t>idx_projects</w:t>
            </w:r>
          </w:p>
        </w:tc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(status, createdAt)</w:t>
            </w:r>
          </w:p>
        </w:tc>
        <w:tc>
          <w:tcPr>
            <w:tcW w:type="dxa" w:w="2160"/>
          </w:tcPr>
          <w:p>
            <w:r>
              <w:t>Project list</w:t>
            </w:r>
          </w:p>
        </w:tc>
      </w:tr>
    </w:tbl>
    <w:p>
      <w:r>
        <w:br w:type="page"/>
      </w:r>
    </w:p>
    <w:p>
      <w:pPr>
        <w:pStyle w:val="Heading1"/>
      </w:pPr>
      <w:r>
        <w:t>8. Transactions (COMMIT/ROLLBACK)</w:t>
      </w:r>
    </w:p>
    <w:p>
      <w:pPr>
        <w:pStyle w:val="Heading2"/>
      </w:pPr>
      <w:r>
        <w:t>8.1 Transaction 1</w:t>
      </w:r>
    </w:p>
    <w:p>
      <w:r>
        <w:rPr>
          <w:i/>
          <w:color w:val="808080"/>
        </w:rPr>
        <w:t>[Add Transaction 1 command and output showing COMMIT/ROLLBACK]</w:t>
      </w:r>
    </w:p>
    <w:p>
      <w:pPr>
        <w:pStyle w:val="Heading2"/>
      </w:pPr>
      <w:r>
        <w:t>8.2 Transaction 2</w:t>
      </w:r>
    </w:p>
    <w:p>
      <w:r>
        <w:rPr>
          <w:i/>
          <w:color w:val="808080"/>
        </w:rPr>
        <w:t>[Add Transaction 2 command and output showing COMMIT/ROLLBACK]</w:t>
      </w:r>
    </w:p>
    <w:p>
      <w:pPr>
        <w:pStyle w:val="Heading2"/>
      </w:pPr>
      <w:r>
        <w:t>8.3 Transaction 3</w:t>
      </w:r>
    </w:p>
    <w:p>
      <w:r>
        <w:rPr>
          <w:i/>
          <w:color w:val="808080"/>
        </w:rPr>
        <w:t>[Add Transaction 3 command and output showing COMMIT/ROLLBACK]</w:t>
      </w:r>
    </w:p>
    <w:p>
      <w:pPr>
        <w:pStyle w:val="Heading2"/>
      </w:pPr>
      <w:r>
        <w:t>8.4 Transaction 4</w:t>
      </w:r>
    </w:p>
    <w:p>
      <w:r>
        <w:rPr>
          <w:i/>
          <w:color w:val="808080"/>
        </w:rPr>
        <w:t>[Add Transaction 4 command and output showing COMMIT/ROLLBACK]</w:t>
      </w:r>
    </w:p>
    <w:p>
      <w:pPr>
        <w:pStyle w:val="Heading2"/>
      </w:pPr>
      <w:r>
        <w:t>8.5 Transaction 5</w:t>
      </w:r>
    </w:p>
    <w:p>
      <w:r>
        <w:rPr>
          <w:i/>
          <w:color w:val="808080"/>
        </w:rPr>
        <w:t>[Add Transaction 5 command and output showing COMMIT/ROLLBACK]</w:t>
      </w:r>
    </w:p>
    <w:p>
      <w:pPr>
        <w:pStyle w:val="Heading2"/>
      </w:pPr>
      <w:r>
        <w:t>8.6 Transaction 6</w:t>
      </w:r>
    </w:p>
    <w:p>
      <w:r>
        <w:rPr>
          <w:i/>
          <w:color w:val="808080"/>
        </w:rPr>
        <w:t>[Add Transaction 6 command and output showing COMMIT/ROLLBACK]</w:t>
      </w:r>
    </w:p>
    <w:p>
      <w:r>
        <w:br w:type="page"/>
      </w:r>
    </w:p>
    <w:p>
      <w:pPr>
        <w:pStyle w:val="Heading1"/>
      </w:pPr>
      <w:r>
        <w:t>9. Database Statistics</w:t>
      </w:r>
    </w:p>
    <w:p>
      <w:pPr>
        <w:pStyle w:val="Heading2"/>
      </w:pPr>
      <w:r>
        <w:t>9.1 Record Counts</w:t>
      </w:r>
    </w:p>
    <w:p>
      <w:r>
        <w:rPr>
          <w:i/>
          <w:color w:val="808080"/>
        </w:rPr>
        <w:t>[Paste record counts]</w:t>
      </w:r>
    </w:p>
    <w:p>
      <w:pPr>
        <w:pStyle w:val="Heading2"/>
      </w:pPr>
      <w:r>
        <w:t>9.2 Data Distribution</w:t>
      </w:r>
    </w:p>
    <w:p>
      <w:r>
        <w:rPr>
          <w:i/>
          <w:color w:val="808080"/>
        </w:rPr>
        <w:t>[Paste distribution data]</w:t>
      </w:r>
    </w:p>
    <w:p>
      <w:r>
        <w:br w:type="page"/>
      </w:r>
    </w:p>
    <w:p>
      <w:pPr>
        <w:pStyle w:val="Heading1"/>
      </w:pPr>
      <w:r>
        <w:t>10. Web Application &amp; CRUD Operations</w:t>
      </w:r>
    </w:p>
    <w:p>
      <w:pPr>
        <w:pStyle w:val="Heading2"/>
      </w:pPr>
      <w:r>
        <w:t>10.1 Technology Stack</w:t>
      </w:r>
    </w:p>
    <w:p>
      <w:r>
        <w:rPr>
          <w:b/>
        </w:rPr>
        <w:t xml:space="preserve">Frontend: </w:t>
      </w:r>
      <w:r>
        <w:t>React + Vite + Material-UI</w:t>
        <w:br/>
      </w:r>
      <w:r>
        <w:rPr>
          <w:b/>
        </w:rPr>
        <w:t xml:space="preserve">Backend: </w:t>
      </w:r>
      <w:r>
        <w:t>Firebase Functions + Express</w:t>
        <w:br/>
      </w:r>
      <w:r>
        <w:rPr>
          <w:b/>
        </w:rPr>
        <w:t xml:space="preserve">Database: </w:t>
      </w:r>
      <w:r>
        <w:t>Cloud Firestore</w:t>
        <w:br/>
      </w:r>
    </w:p>
    <w:p>
      <w:pPr>
        <w:pStyle w:val="Heading2"/>
      </w:pPr>
      <w:r>
        <w:t>10.2 Web Pages (7 Pages)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Overview &amp; analytics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CRUD on skills/roles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Projects List</w:t>
            </w:r>
          </w:p>
        </w:tc>
        <w:tc>
          <w:tcPr>
            <w:tcW w:type="dxa" w:w="2880"/>
          </w:tcPr>
          <w:p>
            <w:r>
              <w:t>Browse &amp; filter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Project Detail</w:t>
            </w:r>
          </w:p>
        </w:tc>
        <w:tc>
          <w:tcPr>
            <w:tcW w:type="dxa" w:w="2880"/>
          </w:tcPr>
          <w:p>
            <w:r>
              <w:t>Apply &amp; view team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New Project</w:t>
            </w:r>
          </w:p>
        </w:tc>
        <w:tc>
          <w:tcPr>
            <w:tcW w:type="dxa" w:w="2880"/>
          </w:tcPr>
          <w:p>
            <w:r>
              <w:t>Create project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Team Management</w:t>
            </w:r>
          </w:p>
        </w:tc>
        <w:tc>
          <w:tcPr>
            <w:tcW w:type="dxa" w:w="2880"/>
          </w:tcPr>
          <w:p>
            <w:r>
              <w:t>Accept/reject</w:t>
            </w:r>
          </w:p>
        </w:tc>
      </w:tr>
    </w:tbl>
    <w:p>
      <w:pPr>
        <w:pStyle w:val="Heading2"/>
      </w:pPr>
      <w:r>
        <w:t>10.3 CRUD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CREATE</w:t>
            </w:r>
          </w:p>
        </w:tc>
        <w:tc>
          <w:tcPr>
            <w:tcW w:type="dxa" w:w="4320"/>
          </w:tcPr>
          <w:p>
            <w:r>
              <w:t>New user, project, application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View profile, list projects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Edit profile, accept application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Remove skill, delete project</w:t>
            </w:r>
          </w:p>
        </w:tc>
      </w:tr>
    </w:tbl>
    <w:p>
      <w:pPr>
        <w:pStyle w:val="Heading2"/>
      </w:pPr>
      <w:r>
        <w:t>10.4 Database Connectivity</w:t>
      </w:r>
    </w:p>
    <w:p>
      <w:r>
        <w:rPr>
          <w:i/>
          <w:color w:val="808080"/>
        </w:rPr>
        <w:t>[Add connectivity test command and successful output]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This report demonstrates a complete database implementation for TeamSync using Cloud Firestore. It includes comprehensive schema design, all DML operations, 20 complex queries, views, triggers, stored procedures, indexing, ACID transactions, and a full-stack web application with CRUD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