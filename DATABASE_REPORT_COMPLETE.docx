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Management System Report</w:t>
      </w:r>
    </w:p>
    <w:p>
      <w:pPr>
        <w:jc w:val="center"/>
      </w:pPr>
      <w:r>
        <w:rPr>
          <w:b/>
          <w:sz w:val="32"/>
        </w:rPr>
        <w:t>TeamSync - Peer Project Team Matcher</w:t>
      </w:r>
    </w:p>
    <w:p/>
    <w:p/>
    <w:p>
      <w:pPr>
        <w:jc w:val="center"/>
      </w:pPr>
      <w:r>
        <w:t>Database: Google Cloud Firestore (NoSQL)</w:t>
      </w:r>
    </w:p>
    <w:p>
      <w:pPr>
        <w:jc w:val="center"/>
      </w:pPr>
      <w:r>
        <w:t>Technology Stack: React + Firebase + Node.js</w:t>
      </w:r>
    </w:p>
    <w:p/>
    <w:p>
      <w:pPr>
        <w:jc w:val="center"/>
      </w:pPr>
      <w:r>
        <w:t>Date: October 11,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DDL - Data Definition Language</w:t>
      </w:r>
    </w:p>
    <w:p>
      <w:pPr>
        <w:pStyle w:val="ListNumber"/>
      </w:pPr>
      <w:r>
        <w:t>2. DML - Data Manipulation Language</w:t>
      </w:r>
    </w:p>
    <w:p>
      <w:pPr>
        <w:pStyle w:val="ListNumber"/>
      </w:pPr>
      <w:r>
        <w:t>3. Complex Queries (20)</w:t>
      </w:r>
    </w:p>
    <w:p>
      <w:pPr>
        <w:pStyle w:val="ListNumber"/>
      </w:pPr>
      <w:r>
        <w:t>4. Views, Triggers, and Stored Procedures</w:t>
      </w:r>
    </w:p>
    <w:p>
      <w:pPr>
        <w:pStyle w:val="ListNumber"/>
      </w:pPr>
      <w:r>
        <w:t>5. Transactions (COMMIT/ROLLBACK)</w:t>
      </w:r>
    </w:p>
    <w:p>
      <w:pPr>
        <w:pStyle w:val="ListNumber"/>
      </w:pPr>
      <w:r>
        <w:t>6. Indexing</w:t>
      </w:r>
    </w:p>
    <w:p>
      <w:pPr>
        <w:pStyle w:val="ListNumber"/>
      </w:pPr>
      <w:r>
        <w:t>7. Database Statistics</w:t>
      </w:r>
    </w:p>
    <w:p>
      <w:pPr>
        <w:pStyle w:val="ListNumber"/>
      </w:pPr>
      <w:r>
        <w:t>8. Web Application &amp; CRUD Operations</w:t>
      </w:r>
    </w:p>
    <w:p>
      <w:pPr>
        <w:pStyle w:val="ListNumber"/>
      </w:pPr>
      <w:r>
        <w:t>9. Execution Instructions</w:t>
      </w:r>
    </w:p>
    <w:p>
      <w:pPr>
        <w:pStyle w:val="ListNumber"/>
      </w:pPr>
      <w:r>
        <w:t>10. Login Credentials</w:t>
      </w:r>
    </w:p>
    <w:p>
      <w:r>
        <w:br w:type="page"/>
      </w:r>
    </w:p>
    <w:p>
      <w:pPr>
        <w:pStyle w:val="Heading1"/>
      </w:pPr>
      <w:r>
        <w:t>1. DDL - Data Definition Language</w:t>
      </w:r>
    </w:p>
    <w:p>
      <w:r>
        <w:t>Database collections with their schema definitions:</w:t>
      </w:r>
    </w:p>
    <w:p>
      <w:pPr>
        <w:pStyle w:val="Heading2"/>
      </w:pPr>
      <w:r>
        <w:t>Collection: users</w:t>
      </w:r>
    </w:p>
    <w:p>
      <w:pPr/>
      <w:r>
        <w:br/>
        <w:t>PRIMARY KEY: uid</w:t>
        <w:br/>
        <w:t>FIELDS:</w:t>
        <w:br/>
        <w:t>- uid: string (unique identifier)</w:t>
        <w:br/>
        <w:t>- fullName: string (user's full name)</w:t>
        <w:br/>
        <w:t>- email: string (unique, not null)</w:t>
        <w:br/>
        <w:t>- bio: string (user biography)</w:t>
        <w:br/>
        <w:t>- skills: array of objects [{name: string, level: number}]</w:t>
        <w:br/>
        <w:t>- roles: array of strings</w:t>
        <w:br/>
        <w:t>- timeSlots: array of strings</w:t>
        <w:br/>
        <w:t>- interests: array of strings</w:t>
        <w:br/>
        <w:t>- github: string (GitHub profile URL)</w:t>
        <w:br/>
        <w:t>- linkedin: string (LinkedIn profile URL)</w:t>
        <w:br/>
        <w:t>- createdAt: timestamp</w:t>
        <w:br/>
        <w:t>- isDemo: boolean</w:t>
        <w:br/>
        <w:br/>
        <w:t>INDEXES:</w:t>
        <w:br/>
        <w:t>- uid (PRIMARY KEY)</w:t>
        <w:br/>
        <w:t>- email (UNIQUE)</w:t>
        <w:br/>
        <w:t>- createdAt</w:t>
        <w:br/>
      </w:r>
    </w:p>
    <w:p>
      <w:pPr>
        <w:pStyle w:val="Heading2"/>
      </w:pPr>
      <w:r>
        <w:t>Collection: projects</w:t>
      </w:r>
    </w:p>
    <w:p>
      <w:pPr/>
      <w:r>
        <w:br/>
        <w:t>PRIMARY KEY: id</w:t>
        <w:br/>
        <w:t>FIELDS:</w:t>
        <w:br/>
        <w:t>- id: string (unique identifier)</w:t>
        <w:br/>
        <w:t>- title: string (project title)</w:t>
        <w:br/>
        <w:t>- description: string</w:t>
        <w:br/>
        <w:t>- domain: string (Healthcare, Education, etc.)</w:t>
        <w:br/>
        <w:t>- status: string (Open, In Progress, Completed, Closed)</w:t>
        <w:br/>
        <w:t>- ownerUserId: string (FOREIGN KEY -&gt; users.uid)</w:t>
        <w:br/>
        <w:t>- ownerName: string</w:t>
        <w:br/>
        <w:t>- teamSizeRequired: number</w:t>
        <w:br/>
        <w:t>- requiredSkills: array of strings</w:t>
        <w:br/>
        <w:t>- requiredRoles: array of objects [{name: string, count: number, filled: number}]</w:t>
        <w:br/>
        <w:t>- team: object {teamSize: number, teamBalanceIndex: number}</w:t>
        <w:br/>
        <w:t>- createdAt: timestamp</w:t>
        <w:br/>
        <w:t>- deadline: timestamp</w:t>
        <w:br/>
        <w:t>- tags: array of strings</w:t>
        <w:br/>
        <w:br/>
        <w:t>INDEXES:</w:t>
        <w:br/>
        <w:t>- id (PRIMARY KEY)</w:t>
        <w:br/>
        <w:t>- status</w:t>
        <w:br/>
        <w:t>- domain</w:t>
        <w:br/>
        <w:t>- ownerUserId (FOREIGN KEY)</w:t>
        <w:br/>
        <w:t>- createdAt</w:t>
        <w:br/>
      </w:r>
    </w:p>
    <w:p>
      <w:pPr>
        <w:pStyle w:val="Heading2"/>
      </w:pPr>
      <w:r>
        <w:t>Subcollection: applications</w:t>
      </w:r>
    </w:p>
    <w:p>
      <w:pPr/>
      <w:r>
        <w:br/>
        <w:t>PATH: projects/{projectId}/applications/{applicationId}</w:t>
        <w:br/>
        <w:t>PRIMARY KEY: id</w:t>
        <w:br/>
        <w:t>FIELDS:</w:t>
        <w:br/>
        <w:t>- id: string</w:t>
        <w:br/>
        <w:t>- projectId: string (FOREIGN KEY -&gt; projects.id)</w:t>
        <w:br/>
        <w:t>- profileId: string (FOREIGN KEY -&gt; users.uid)</w:t>
        <w:br/>
        <w:t>- applicantName: string</w:t>
        <w:br/>
        <w:t>- applicantEmail: string</w:t>
        <w:br/>
        <w:t>- status: string (Pending, Accepted, Rejected)</w:t>
        <w:br/>
        <w:t>- matchScore: number (0-100)</w:t>
        <w:br/>
        <w:t>- skills: array of objects</w:t>
        <w:br/>
        <w:t>- roles: array of strings</w:t>
        <w:br/>
        <w:t>- appliedAt: timestamp</w:t>
        <w:br/>
        <w:t>- coverLetter: string</w:t>
        <w:br/>
        <w:br/>
        <w:t>COMPOSITE INDEX:</w:t>
        <w:br/>
        <w:t>- (projectId ASC, status ASC, appliedAt DESC)</w:t>
        <w:br/>
      </w:r>
    </w:p>
    <w:p>
      <w:pPr>
        <w:pStyle w:val="Heading2"/>
      </w:pPr>
      <w:r>
        <w:t>Subcollection: teamMembers</w:t>
      </w:r>
    </w:p>
    <w:p>
      <w:pPr/>
      <w:r>
        <w:br/>
        <w:t>PATH: projects/{projectId}/teamMembers/{memberId}</w:t>
        <w:br/>
        <w:t>PRIMARY KEY: id</w:t>
        <w:br/>
        <w:t>FIELDS:</w:t>
        <w:br/>
        <w:t>- id: string</w:t>
        <w:br/>
        <w:t>- projectId: string (FOREIGN KEY -&gt; projects.id)</w:t>
        <w:br/>
        <w:t>- profileId: string (FOREIGN KEY -&gt; users.uid)</w:t>
        <w:br/>
        <w:t>- memberName: string</w:t>
        <w:br/>
        <w:t>- memberEmail: string</w:t>
        <w:br/>
        <w:t>- assignedRoleName: string</w:t>
        <w:br/>
        <w:t>- isTeamLead: boolean</w:t>
        <w:br/>
        <w:t>- joinedAt: timestamp</w:t>
        <w:br/>
        <w:t>- skills: array of objects</w:t>
        <w:br/>
        <w:br/>
        <w:t>COMPOSITE INDEX:</w:t>
        <w:br/>
        <w:t>- (profileId ASC, joinedAt DESC)</w:t>
        <w:br/>
      </w:r>
    </w:p>
    <w:p>
      <w:r>
        <w:br w:type="page"/>
      </w:r>
    </w:p>
    <w:p>
      <w:pPr>
        <w:pStyle w:val="Heading1"/>
      </w:pPr>
      <w:r>
        <w:t>2. DML - Data Manipulation Language</w:t>
      </w:r>
    </w:p>
    <w:p>
      <w:pPr>
        <w:pStyle w:val="Heading2"/>
      </w:pPr>
      <w:r>
        <w:t>2.1 INSERT Operations</w:t>
      </w:r>
    </w:p>
    <w:p>
      <w:pPr/>
      <w:r>
        <w:br/>
        <w:t>// Insert new user</w:t>
        <w:br/>
        <w:t>await db.collection('users').doc(userId).set({</w:t>
        <w:br/>
        <w:t xml:space="preserve">  uid: userId,</w:t>
        <w:br/>
        <w:t xml:space="preserve">  fullName: 'John Doe',</w:t>
        <w:br/>
        <w:t xml:space="preserve">  email: 'john.doe@example.com',</w:t>
        <w:br/>
        <w:t xml:space="preserve">  skills: [</w:t>
        <w:br/>
        <w:t xml:space="preserve">    { name: 'React', level: 4 },</w:t>
        <w:br/>
        <w:t xml:space="preserve">    { name: 'Node.js', level: 5 }</w:t>
        <w:br/>
        <w:t xml:space="preserve">  ],</w:t>
        <w:br/>
        <w:t xml:space="preserve">  roles: ['Full Stack Developer'],</w:t>
        <w:br/>
        <w:t xml:space="preserve">  createdAt: admin.firestore.FieldValue.serverTimestamp()</w:t>
        <w:br/>
        <w:t>});</w:t>
        <w:br/>
        <w:br/>
        <w:t>// SQL Equivalent:</w:t>
        <w:br/>
        <w:t xml:space="preserve">// INSERT INTO users (uid, full_name, email, created_at) </w:t>
        <w:br/>
        <w:t>// VALUES ('user123', 'John Doe', 'john.doe@example.com', CURRENT_TIMESTAMP);</w:t>
        <w:br/>
      </w:r>
    </w:p>
    <w:p>
      <w:pPr>
        <w:pStyle w:val="Heading2"/>
      </w:pPr>
      <w:r>
        <w:t>2.2 SELECT Operations</w:t>
      </w:r>
    </w:p>
    <w:p>
      <w:pPr/>
      <w:r>
        <w:br/>
        <w:t>// Select all users</w:t>
        <w:br/>
        <w:t>const snapshot = await db.collection('users').get();</w:t>
        <w:br/>
        <w:br/>
        <w:t>// Select with WHERE</w:t>
        <w:br/>
        <w:t>const snapshot = await db.collection('users')</w:t>
        <w:br/>
        <w:t xml:space="preserve">  .where('email', '==', 'john@example.com')</w:t>
        <w:br/>
        <w:t xml:space="preserve">  .get();</w:t>
        <w:br/>
        <w:br/>
        <w:t>// Select with ORDER BY and LIMIT</w:t>
        <w:br/>
        <w:t>const snapshot = await db.collection('projects')</w:t>
        <w:br/>
        <w:t xml:space="preserve">  .orderBy('createdAt', 'desc')</w:t>
        <w:br/>
        <w:t xml:space="preserve">  .limit(10)</w:t>
        <w:br/>
        <w:t xml:space="preserve">  .get();</w:t>
        <w:br/>
        <w:br/>
        <w:t>// SQL Equivalents:</w:t>
        <w:br/>
        <w:t>// SELECT * FROM users;</w:t>
        <w:br/>
        <w:t>// SELECT * FROM users WHERE email = 'john@example.com';</w:t>
        <w:br/>
        <w:t>// SELECT * FROM projects ORDER BY created_at DESC LIMIT 10;</w:t>
        <w:br/>
      </w:r>
    </w:p>
    <w:p>
      <w:pPr>
        <w:pStyle w:val="Heading2"/>
      </w:pPr>
      <w:r>
        <w:t>2.3 UPDATE Operations</w:t>
      </w:r>
    </w:p>
    <w:p>
      <w:pPr/>
      <w:r>
        <w:br/>
        <w:t>// Update single field</w:t>
        <w:br/>
        <w:t>await db.collection('users').doc(userId).update({</w:t>
        <w:br/>
        <w:t xml:space="preserve">  bio: 'Updated biography'</w:t>
        <w:br/>
        <w:t>});</w:t>
        <w:br/>
        <w:br/>
        <w:t>// Update nested field</w:t>
        <w:br/>
        <w:t>await db.collection('projects').doc(projectId).update({</w:t>
        <w:br/>
        <w:t xml:space="preserve">  'team.teamSize': admin.firestore.FieldValue.increment(1)</w:t>
        <w:br/>
        <w:t>});</w:t>
        <w:br/>
        <w:br/>
        <w:t>// SQL Equivalent:</w:t>
        <w:br/>
        <w:t>// UPDATE users SET bio = 'Updated biography' WHERE uid = 'user123';</w:t>
        <w:br/>
        <w:t>// UPDATE projects SET team_size_current = team_size_current + 1 WHERE id = 'proj123';</w:t>
        <w:br/>
      </w:r>
    </w:p>
    <w:p>
      <w:pPr>
        <w:pStyle w:val="Heading2"/>
      </w:pPr>
      <w:r>
        <w:t>2.4 DELETE Operations</w:t>
      </w:r>
    </w:p>
    <w:p>
      <w:pPr/>
      <w:r>
        <w:br/>
        <w:t>// Delete document</w:t>
        <w:br/>
        <w:t>await db.collection('users').doc(userId).delete();</w:t>
        <w:br/>
        <w:br/>
        <w:t>// Delete with query (batch delete)</w:t>
        <w:br/>
        <w:t>const snapshot = await db.collection('projects')</w:t>
        <w:br/>
        <w:t xml:space="preserve">  .where('status', '==', 'Closed')</w:t>
        <w:br/>
        <w:t xml:space="preserve">  .get();</w:t>
        <w:br/>
        <w:br/>
        <w:t>const batch = db.batch();</w:t>
        <w:br/>
        <w:t>snapshot.docs.forEach(doc =&gt; {</w:t>
        <w:br/>
        <w:t xml:space="preserve">  batch.delete(doc.ref);</w:t>
        <w:br/>
        <w:t>});</w:t>
        <w:br/>
        <w:t>await batch.commit();</w:t>
        <w:br/>
        <w:br/>
        <w:t>// SQL Equivalent:</w:t>
        <w:br/>
        <w:t>// DELETE FROM users WHERE uid = 'user123';</w:t>
        <w:br/>
        <w:t>// DELETE FROM projects WHERE status = 'Closed';</w:t>
        <w:br/>
      </w:r>
    </w:p>
    <w:p>
      <w:r>
        <w:br w:type="page"/>
      </w:r>
    </w:p>
    <w:p>
      <w:pPr>
        <w:pStyle w:val="Heading1"/>
      </w:pPr>
      <w:r>
        <w:t>3. Complex Queries (20)</w:t>
      </w:r>
    </w:p>
    <w:p>
      <w:r>
        <w:t>Below are 20 complex database queries demonstrating various operations:</w:t>
      </w:r>
    </w:p>
    <w:p>
      <w:pPr>
        <w:pStyle w:val="Heading3"/>
      </w:pPr>
      <w:r>
        <w:t>Query 1: Count projects by status (GROUP BY)</w:t>
      </w:r>
    </w:p>
    <w:p>
      <w:r>
        <w:t>Groups projects by their status field and counts each group.</w:t>
      </w:r>
    </w:p>
    <w:p>
      <w:r>
        <w:t>Execution: Implemented in section3_ComplexQueries() function</w:t>
      </w:r>
    </w:p>
    <w:p>
      <w:pPr>
        <w:pStyle w:val="Heading3"/>
      </w:pPr>
      <w:r>
        <w:t>Query 2: Average team size (AVG)</w:t>
      </w:r>
    </w:p>
    <w:p>
      <w:r>
        <w:t>Calculates the mean team size across all projects.</w:t>
      </w:r>
    </w:p>
    <w:p>
      <w:r>
        <w:t>Execution: Implemented in section3_ComplexQueries() function</w:t>
      </w:r>
    </w:p>
    <w:p>
      <w:pPr>
        <w:pStyle w:val="Heading3"/>
      </w:pPr>
      <w:r>
        <w:t>Query 3: Top users by skill count (ORDER BY, LIMIT)</w:t>
      </w:r>
    </w:p>
    <w:p>
      <w:r>
        <w:t>Finds users with the most skills, sorted in descending order.</w:t>
      </w:r>
    </w:p>
    <w:p>
      <w:r>
        <w:t>Execution: Implemented in section3_ComplexQueries() function</w:t>
      </w:r>
    </w:p>
    <w:p>
      <w:pPr>
        <w:pStyle w:val="Heading3"/>
      </w:pPr>
      <w:r>
        <w:t>Query 4: Recent projects (DATE filter)</w:t>
      </w:r>
    </w:p>
    <w:p>
      <w:r>
        <w:t>Filters projects created in the last 30 days.</w:t>
      </w:r>
    </w:p>
    <w:p>
      <w:r>
        <w:t>Execution: Implemented in section3_ComplexQueries() function</w:t>
      </w:r>
    </w:p>
    <w:p>
      <w:pPr>
        <w:pStyle w:val="Heading3"/>
      </w:pPr>
      <w:r>
        <w:t>Query 5: Most in-demand skills (Aggregate)</w:t>
      </w:r>
    </w:p>
    <w:p>
      <w:r>
        <w:t>Counts which skills are most frequently required.</w:t>
      </w:r>
    </w:p>
    <w:p>
      <w:r>
        <w:t>Execution: Implemented in section3_ComplexQueries() function</w:t>
      </w:r>
    </w:p>
    <w:p/>
    <w:p>
      <w:pPr>
        <w:pStyle w:val="Heading3"/>
      </w:pPr>
      <w:r>
        <w:t>Query 6: Projects by domain (GROUP BY)</w:t>
      </w:r>
    </w:p>
    <w:p>
      <w:r>
        <w:t>Groups and counts projects by their domain field.</w:t>
      </w:r>
    </w:p>
    <w:p>
      <w:r>
        <w:t>Execution: Implemented in section3_ComplexQueries() function</w:t>
      </w:r>
    </w:p>
    <w:p>
      <w:pPr>
        <w:pStyle w:val="Heading3"/>
      </w:pPr>
      <w:r>
        <w:t>Query 7: Application acceptance rate (Percentage)</w:t>
      </w:r>
    </w:p>
    <w:p>
      <w:r>
        <w:t>Calculates the ratio of accepted to total applications.</w:t>
      </w:r>
    </w:p>
    <w:p>
      <w:r>
        <w:t>Execution: Implemented in section3_ComplexQueries() function</w:t>
      </w:r>
    </w:p>
    <w:p>
      <w:pPr>
        <w:pStyle w:val="Heading3"/>
      </w:pPr>
      <w:r>
        <w:t>Query 8: Users with multiple skills (Multiple conditions)</w:t>
      </w:r>
    </w:p>
    <w:p>
      <w:r>
        <w:t>Finds users having both React AND Python skills.</w:t>
      </w:r>
    </w:p>
    <w:p>
      <w:r>
        <w:t>Execution: Implemented in section3_ComplexQueries() function</w:t>
      </w:r>
    </w:p>
    <w:p>
      <w:pPr>
        <w:pStyle w:val="Heading3"/>
      </w:pPr>
      <w:r>
        <w:t>Query 9: Projects needing specific role (Nested query)</w:t>
      </w:r>
    </w:p>
    <w:p>
      <w:r>
        <w:t>Searches for projects requiring 'ML Engineer' role.</w:t>
      </w:r>
    </w:p>
    <w:p>
      <w:r>
        <w:t>Execution: Implemented in section3_ComplexQueries() function</w:t>
      </w:r>
    </w:p>
    <w:p>
      <w:pPr>
        <w:pStyle w:val="Heading3"/>
      </w:pPr>
      <w:r>
        <w:t>Query 10: Average match score (Subquery + AVG)</w:t>
      </w:r>
    </w:p>
    <w:p>
      <w:r>
        <w:t>Calculates average match score per project from applications.</w:t>
      </w:r>
    </w:p>
    <w:p>
      <w:r>
        <w:t>Execution: Implemented in section3_ComplexQueries() function</w:t>
      </w:r>
    </w:p>
    <w:p/>
    <w:p>
      <w:pPr>
        <w:pStyle w:val="Heading3"/>
      </w:pPr>
      <w:r>
        <w:t>Query 11: Recent users (Date range)</w:t>
      </w:r>
    </w:p>
    <w:p>
      <w:r>
        <w:t>Finds users who joined in the last 7 days.</w:t>
      </w:r>
    </w:p>
    <w:p>
      <w:r>
        <w:t>Execution: Implemented in section3_ComplexQueries() function</w:t>
      </w:r>
    </w:p>
    <w:p>
      <w:pPr>
        <w:pStyle w:val="Heading3"/>
      </w:pPr>
      <w:r>
        <w:t>Query 12: Large teams (Comparison)</w:t>
      </w:r>
    </w:p>
    <w:p>
      <w:r>
        <w:t>Filters projects with team size greater than 3.</w:t>
      </w:r>
    </w:p>
    <w:p>
      <w:r>
        <w:t>Execution: Implemented in section3_ComplexQueries() function</w:t>
      </w:r>
    </w:p>
    <w:p>
      <w:pPr>
        <w:pStyle w:val="Heading3"/>
      </w:pPr>
      <w:r>
        <w:t>Query 13: Total skills count (SUM)</w:t>
      </w:r>
    </w:p>
    <w:p>
      <w:r>
        <w:t>Aggregates total number of skills across all users.</w:t>
      </w:r>
    </w:p>
    <w:p>
      <w:r>
        <w:t>Execution: Implemented in section3_ComplexQueries() function</w:t>
      </w:r>
    </w:p>
    <w:p>
      <w:pPr>
        <w:pStyle w:val="Heading3"/>
      </w:pPr>
      <w:r>
        <w:t>Query 14: Active projects (OR condition)</w:t>
      </w:r>
    </w:p>
    <w:p>
      <w:r>
        <w:t>Finds projects with status 'Open' OR 'In Progress'.</w:t>
      </w:r>
    </w:p>
    <w:p>
      <w:r>
        <w:t>Execution: Implemented in section3_ComplexQueries() function</w:t>
      </w:r>
    </w:p>
    <w:p>
      <w:pPr>
        <w:pStyle w:val="Heading3"/>
      </w:pPr>
      <w:r>
        <w:t>Query 15: Expert users (HAVING equivalent)</w:t>
      </w:r>
    </w:p>
    <w:p>
      <w:r>
        <w:t>Filters users with at least one skill at level 4 or 5.</w:t>
      </w:r>
    </w:p>
    <w:p>
      <w:r>
        <w:t>Execution: Implemented in section3_ComplexQueries() function</w:t>
      </w:r>
    </w:p>
    <w:p/>
    <w:p>
      <w:pPr>
        <w:pStyle w:val="Heading3"/>
      </w:pPr>
      <w:r>
        <w:t>Query 16: Projects per owner (GROUP BY + JOIN)</w:t>
      </w:r>
    </w:p>
    <w:p>
      <w:r>
        <w:t>Counts how many projects each owner has created.</w:t>
      </w:r>
    </w:p>
    <w:p>
      <w:r>
        <w:t>Execution: Implemented in section3_ComplexQueries() function</w:t>
      </w:r>
    </w:p>
    <w:p>
      <w:pPr>
        <w:pStyle w:val="Heading3"/>
      </w:pPr>
      <w:r>
        <w:t>Query 17: Pending applications (WHERE + COUNT)</w:t>
      </w:r>
    </w:p>
    <w:p>
      <w:r>
        <w:t>Counts all applications with status 'Pending'.</w:t>
      </w:r>
    </w:p>
    <w:p>
      <w:r>
        <w:t>Execution: Implemented in section3_ComplexQueries() function</w:t>
      </w:r>
    </w:p>
    <w:p>
      <w:pPr>
        <w:pStyle w:val="Heading3"/>
      </w:pPr>
      <w:r>
        <w:t>Query 18: Multi-role users (HAVING)</w:t>
      </w:r>
    </w:p>
    <w:p>
      <w:r>
        <w:t>Finds users with more than 2 roles.</w:t>
      </w:r>
    </w:p>
    <w:p>
      <w:r>
        <w:t>Execution: Implemented in section3_ComplexQueries() function</w:t>
      </w:r>
    </w:p>
    <w:p>
      <w:pPr>
        <w:pStyle w:val="Heading3"/>
      </w:pPr>
      <w:r>
        <w:t>Query 19: High TBI projects (Threshold filter)</w:t>
      </w:r>
    </w:p>
    <w:p>
      <w:r>
        <w:t>Finds projects with Team Balance Index above 80%.</w:t>
      </w:r>
    </w:p>
    <w:p>
      <w:r>
        <w:t>Execution: Implemented in section3_ComplexQueries() function</w:t>
      </w:r>
    </w:p>
    <w:p>
      <w:pPr>
        <w:pStyle w:val="Heading3"/>
      </w:pPr>
      <w:r>
        <w:t>Query 20: User-Project matching (Complex JOIN)</w:t>
      </w:r>
    </w:p>
    <w:p>
      <w:r>
        <w:t>Simulates matching users to projects based on skill overlap.</w:t>
      </w:r>
    </w:p>
    <w:p>
      <w:r>
        <w:t>Execution: Implemented in section3_ComplexQueries() function</w:t>
      </w:r>
    </w:p>
    <w:p/>
    <w:p>
      <w:r>
        <w:br w:type="page"/>
      </w:r>
    </w:p>
    <w:p>
      <w:pPr>
        <w:pStyle w:val="Heading1"/>
      </w:pPr>
      <w:r>
        <w:t>4. Views, Triggers, and Stored Procedures</w:t>
      </w:r>
    </w:p>
    <w:p>
      <w:pPr>
        <w:pStyle w:val="Heading2"/>
      </w:pPr>
      <w:r>
        <w:t>4.1 VIEWS</w:t>
      </w:r>
    </w:p>
    <w:p>
      <w:pPr>
        <w:pStyle w:val="Heading3"/>
      </w:pPr>
      <w:r>
        <w:t>Active Projects Summary</w:t>
      </w:r>
    </w:p>
    <w:p>
      <w:r>
        <w:t>Purpose: Shows all open and in-progress projects with team statistics</w:t>
      </w:r>
    </w:p>
    <w:p>
      <w:r>
        <w:t>Implementation: Cloud Function (callable)</w:t>
      </w:r>
    </w:p>
    <w:p/>
    <w:p>
      <w:pPr>
        <w:pStyle w:val="Heading3"/>
      </w:pPr>
      <w:r>
        <w:t>User Skills Inventory</w:t>
      </w:r>
    </w:p>
    <w:p>
      <w:r>
        <w:t>Purpose: Aggregates all users with their skill counts and average levels</w:t>
      </w:r>
    </w:p>
    <w:p>
      <w:r>
        <w:t>Implementation: Cloud Function (callable)</w:t>
      </w:r>
    </w:p>
    <w:p/>
    <w:p>
      <w:pPr>
        <w:pStyle w:val="Heading3"/>
      </w:pPr>
      <w:r>
        <w:t>Project Application Stats</w:t>
      </w:r>
    </w:p>
    <w:p>
      <w:r>
        <w:t>Purpose: Analytics on application counts and acceptance rates per project</w:t>
      </w:r>
    </w:p>
    <w:p>
      <w:r>
        <w:t>Implementation: Cloud Function (callable)</w:t>
      </w:r>
    </w:p>
    <w:p/>
    <w:p>
      <w:pPr>
        <w:pStyle w:val="Heading3"/>
      </w:pPr>
      <w:r>
        <w:t>Skill Demand Ranking</w:t>
      </w:r>
    </w:p>
    <w:p>
      <w:r>
        <w:t>Purpose: Most requested skills across all projects</w:t>
      </w:r>
    </w:p>
    <w:p>
      <w:r>
        <w:t>Implementation: Cloud Function (callable)</w:t>
      </w:r>
    </w:p>
    <w:p/>
    <w:p>
      <w:pPr>
        <w:pStyle w:val="Heading3"/>
      </w:pPr>
      <w:r>
        <w:t>Team Collaboration Network</w:t>
      </w:r>
    </w:p>
    <w:p>
      <w:r>
        <w:t>Purpose: Shows which users are working together</w:t>
      </w:r>
    </w:p>
    <w:p>
      <w:r>
        <w:t>Implementation: Cloud Function (callable)</w:t>
      </w:r>
    </w:p>
    <w:p/>
    <w:p>
      <w:pPr>
        <w:pStyle w:val="Heading2"/>
      </w:pPr>
      <w:r>
        <w:t>4.2 TRIGGERS</w:t>
      </w:r>
    </w:p>
    <w:p>
      <w:pPr>
        <w:pStyle w:val="Heading3"/>
      </w:pPr>
      <w:r>
        <w:t>onUserCreate</w:t>
      </w:r>
    </w:p>
    <w:p>
      <w:r>
        <w:t>Event: AFTER INSERT on users</w:t>
      </w:r>
    </w:p>
    <w:p>
      <w:r>
        <w:t>Action: Creates welcome notification</w:t>
      </w:r>
    </w:p>
    <w:p>
      <w:r>
        <w:t>Status: Deployed as Firestore Cloud Function</w:t>
      </w:r>
    </w:p>
    <w:p/>
    <w:p>
      <w:pPr>
        <w:pStyle w:val="Heading3"/>
      </w:pPr>
      <w:r>
        <w:t>onTeamMemberAdded</w:t>
      </w:r>
    </w:p>
    <w:p>
      <w:r>
        <w:t>Event: AFTER INSERT on teamMembers</w:t>
      </w:r>
    </w:p>
    <w:p>
      <w:r>
        <w:t>Action: Updates team size and recalculates TBI</w:t>
      </w:r>
    </w:p>
    <w:p>
      <w:r>
        <w:t>Status: Deployed as Firestore Cloud Function</w:t>
      </w:r>
    </w:p>
    <w:p/>
    <w:p>
      <w:pPr>
        <w:pStyle w:val="Heading3"/>
      </w:pPr>
      <w:r>
        <w:t>onApplicationStatusChange</w:t>
      </w:r>
    </w:p>
    <w:p>
      <w:r>
        <w:t>Event: AFTER UPDATE on applications</w:t>
      </w:r>
    </w:p>
    <w:p>
      <w:r>
        <w:t>Action: Adds member to team if accepted</w:t>
      </w:r>
    </w:p>
    <w:p>
      <w:r>
        <w:t>Status: Deployed as Firestore Cloud Function</w:t>
      </w:r>
    </w:p>
    <w:p/>
    <w:p>
      <w:pPr>
        <w:pStyle w:val="Heading3"/>
      </w:pPr>
      <w:r>
        <w:t>onProjectStatusChange</w:t>
      </w:r>
    </w:p>
    <w:p>
      <w:r>
        <w:t>Event: AFTER UPDATE on projects</w:t>
      </w:r>
    </w:p>
    <w:p>
      <w:r>
        <w:t>Action: Logs status changes to audit trail</w:t>
      </w:r>
    </w:p>
    <w:p>
      <w:r>
        <w:t>Status: Deployed as Firestore Cloud Function</w:t>
      </w:r>
    </w:p>
    <w:p/>
    <w:p>
      <w:pPr>
        <w:pStyle w:val="Heading3"/>
      </w:pPr>
      <w:r>
        <w:t>updateSkillDemand</w:t>
      </w:r>
    </w:p>
    <w:p>
      <w:r>
        <w:t>Event: AFTER INSERT/UPDATE on projects</w:t>
      </w:r>
    </w:p>
    <w:p>
      <w:r>
        <w:t>Action: Updates skill demand analytics</w:t>
      </w:r>
    </w:p>
    <w:p>
      <w:r>
        <w:t>Status: Deployed as Firestore Cloud Function</w:t>
      </w:r>
    </w:p>
    <w:p/>
    <w:p>
      <w:pPr>
        <w:pStyle w:val="Heading2"/>
      </w:pPr>
      <w:r>
        <w:t>4.3 STORED PROCEDURES</w:t>
      </w:r>
    </w:p>
    <w:p>
      <w:pPr>
        <w:pStyle w:val="Heading3"/>
      </w:pPr>
      <w:r>
        <w:t>calculateMatchScore</w:t>
      </w:r>
    </w:p>
    <w:p>
      <w:r>
        <w:t>Parameters: userId, projectId</w:t>
      </w:r>
    </w:p>
    <w:p>
      <w:r>
        <w:t>Purpose: Returns compatibility score (0-100) between user and project</w:t>
      </w:r>
    </w:p>
    <w:p>
      <w:r>
        <w:t>Implementation: HTTPS Callable Cloud Function</w:t>
      </w:r>
    </w:p>
    <w:p/>
    <w:p>
      <w:pPr>
        <w:pStyle w:val="Heading3"/>
      </w:pPr>
      <w:r>
        <w:t>formBalancedTeam</w:t>
      </w:r>
    </w:p>
    <w:p>
      <w:r>
        <w:t>Parameters: projectId</w:t>
      </w:r>
    </w:p>
    <w:p>
      <w:r>
        <w:t>Purpose: Auto-selects best candidates based on match scores and role requirements</w:t>
      </w:r>
    </w:p>
    <w:p>
      <w:r>
        <w:t>Implementation: HTTPS Callable Cloud Function</w:t>
      </w:r>
    </w:p>
    <w:p/>
    <w:p>
      <w:pPr>
        <w:pStyle w:val="Heading3"/>
      </w:pPr>
      <w:r>
        <w:t>generateTeamReport</w:t>
      </w:r>
    </w:p>
    <w:p>
      <w:r>
        <w:t>Parameters: projectId</w:t>
      </w:r>
    </w:p>
    <w:p>
      <w:r>
        <w:t>Purpose: Generates comprehensive analytics report for a project</w:t>
      </w:r>
    </w:p>
    <w:p>
      <w:r>
        <w:t>Implementation: HTTPS Callable Cloud Function</w:t>
      </w:r>
    </w:p>
    <w:p/>
    <w:p>
      <w:r>
        <w:br w:type="page"/>
      </w:r>
    </w:p>
    <w:p>
      <w:pPr>
        <w:pStyle w:val="Heading1"/>
      </w:pPr>
      <w:r>
        <w:t>5. Transactions (COMMIT/ROLLBACK)</w:t>
      </w:r>
    </w:p>
    <w:p>
      <w:r>
        <w:t>Firestore transactions provide ACID guarantees with automatic retry and rollback on failure.</w:t>
      </w:r>
    </w:p>
    <w:p>
      <w:pPr>
        <w:pStyle w:val="Heading2"/>
      </w:pPr>
      <w:r>
        <w:t>Transaction 1: Accept Application and Add Team Member</w:t>
      </w:r>
    </w:p>
    <w:p>
      <w:r>
        <w:t>Atomically updates application status, creates team member record, and increments team size</w:t>
      </w:r>
    </w:p>
    <w:p>
      <w:r>
        <w:t>Commit: Automatic on success</w:t>
      </w:r>
    </w:p>
    <w:p>
      <w:r>
        <w:t>Rollback: Automatic on error or validation failure</w:t>
      </w:r>
    </w:p>
    <w:p/>
    <w:p>
      <w:pPr>
        <w:pStyle w:val="Heading2"/>
      </w:pPr>
      <w:r>
        <w:t>Transaction 2: Transfer Project Ownership</w:t>
      </w:r>
    </w:p>
    <w:p>
      <w:r>
        <w:t>Updates ownership, notifies both parties, and logs the transfer</w:t>
      </w:r>
    </w:p>
    <w:p>
      <w:r>
        <w:t>Commit: Automatic on success</w:t>
      </w:r>
    </w:p>
    <w:p>
      <w:r>
        <w:t>Rollback: Automatic on error or validation failure</w:t>
      </w:r>
    </w:p>
    <w:p/>
    <w:p>
      <w:pPr>
        <w:pStyle w:val="Heading2"/>
      </w:pPr>
      <w:r>
        <w:t>Transaction 3: Batch Update Skills</w:t>
      </w:r>
    </w:p>
    <w:p>
      <w:r>
        <w:t>Updates multiple users' skill levels in a single atomic operation</w:t>
      </w:r>
    </w:p>
    <w:p>
      <w:r>
        <w:t>Commit: Automatic on success</w:t>
      </w:r>
    </w:p>
    <w:p>
      <w:r>
        <w:t>Rollback: Automatic on error or validation failure</w:t>
      </w:r>
    </w:p>
    <w:p/>
    <w:p>
      <w:pPr>
        <w:pStyle w:val="Heading2"/>
      </w:pPr>
      <w:r>
        <w:t>Transaction 4: Close Project and Archive</w:t>
      </w:r>
    </w:p>
    <w:p>
      <w:r>
        <w:t>Changes status, creates archive entry, updates analytics</w:t>
      </w:r>
    </w:p>
    <w:p>
      <w:r>
        <w:t>Commit: Automatic on success</w:t>
      </w:r>
    </w:p>
    <w:p>
      <w:r>
        <w:t>Rollback: Automatic on error or validation failure</w:t>
      </w:r>
    </w:p>
    <w:p/>
    <w:p>
      <w:pPr>
        <w:pStyle w:val="Heading2"/>
      </w:pPr>
      <w:r>
        <w:t>Transaction 5: Concurrent Application Handling</w:t>
      </w:r>
    </w:p>
    <w:p>
      <w:r>
        <w:t>Prevents race conditions when multiple users apply simultaneously</w:t>
      </w:r>
    </w:p>
    <w:p>
      <w:r>
        <w:t>Commit: Automatic on success</w:t>
      </w:r>
    </w:p>
    <w:p>
      <w:r>
        <w:t>Rollback: Automatic on error or validation failure</w:t>
      </w:r>
    </w:p>
    <w:p/>
    <w:p>
      <w:pPr>
        <w:pStyle w:val="Heading2"/>
      </w:pPr>
      <w:r>
        <w:t>Transaction 6: Team Formation with Validation</w:t>
      </w:r>
    </w:p>
    <w:p>
      <w:r>
        <w:t>Validates skill/role coverage before adding members, rolls back if invalid</w:t>
      </w:r>
    </w:p>
    <w:p>
      <w:r>
        <w:t>Commit: Automatic on success</w:t>
      </w:r>
    </w:p>
    <w:p>
      <w:r>
        <w:t>Rollback: Automatic on error or validation failure</w:t>
      </w:r>
    </w:p>
    <w:p/>
    <w:p>
      <w:r>
        <w:br w:type="page"/>
      </w:r>
    </w:p>
    <w:p>
      <w:pPr>
        <w:pStyle w:val="Heading1"/>
      </w:pPr>
      <w:r>
        <w:t>6. Indexing</w:t>
      </w:r>
    </w:p>
    <w:p>
      <w:pPr>
        <w:pStyle w:val="Heading2"/>
      </w:pPr>
      <w:r>
        <w:t>6.1 Single-Field Indexes (Automatic)</w:t>
      </w:r>
    </w:p>
    <w:p>
      <w:r>
        <w:t>Firestore automatically creates indexes on every field in every collection.</w:t>
      </w:r>
    </w:p>
    <w:p/>
    <w:p>
      <w:pPr>
        <w:pStyle w:val="Heading2"/>
      </w:pPr>
      <w:r>
        <w:t>6.2 Composite Indexes (Manual)</w:t>
      </w:r>
    </w:p>
    <w:p>
      <w:r>
        <w:t>Configured in firestore.indexes.json:</w:t>
      </w:r>
    </w:p>
    <w:p/>
    <w:p>
      <w:pPr>
        <w:pStyle w:val="Heading3"/>
      </w:pPr>
      <w:r>
        <w:t>applications_project_status_date</w:t>
      </w:r>
    </w:p>
    <w:p>
      <w:r>
        <w:t>Collection: applications</w:t>
      </w:r>
    </w:p>
    <w:p>
      <w:r>
        <w:t>Fields: (projectId ASC, status ASC, appliedAt DESC)</w:t>
      </w:r>
    </w:p>
    <w:p>
      <w:r>
        <w:t>Purpose: Efficiently filters applications by project and status, sorted by date</w:t>
      </w:r>
    </w:p>
    <w:p/>
    <w:p>
      <w:pPr>
        <w:pStyle w:val="Heading3"/>
      </w:pPr>
      <w:r>
        <w:t>team_members_profile_joined</w:t>
      </w:r>
    </w:p>
    <w:p>
      <w:r>
        <w:t>Collection: teamMembers</w:t>
      </w:r>
    </w:p>
    <w:p>
      <w:r>
        <w:t>Fields: (profileId ASC, joinedAt DESC)</w:t>
      </w:r>
    </w:p>
    <w:p>
      <w:r>
        <w:t>Purpose: Gets all teams for a user, sorted by join date</w:t>
      </w:r>
    </w:p>
    <w:p/>
    <w:p>
      <w:pPr>
        <w:pStyle w:val="Heading3"/>
      </w:pPr>
      <w:r>
        <w:t>projects_status_created</w:t>
      </w:r>
    </w:p>
    <w:p>
      <w:r>
        <w:t>Collection: projects</w:t>
      </w:r>
    </w:p>
    <w:p>
      <w:r>
        <w:t>Fields: (status ASC, createdAt DESC)</w:t>
      </w:r>
    </w:p>
    <w:p>
      <w:r>
        <w:t>Purpose: Filters projects by status, sorted by creation date</w:t>
      </w:r>
    </w:p>
    <w:p/>
    <w:p>
      <w:r>
        <w:br w:type="page"/>
      </w:r>
    </w:p>
    <w:p>
      <w:pPr>
        <w:pStyle w:val="Heading1"/>
      </w:pPr>
      <w:r>
        <w:t>7. Database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Users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Total Projects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Total Applications</w:t>
            </w:r>
          </w:p>
        </w:tc>
        <w:tc>
          <w:tcPr>
            <w:tcW w:type="dxa" w:w="4320"/>
          </w:tcPr>
          <w:p>
            <w:r>
              <w:t>373</w:t>
            </w:r>
          </w:p>
        </w:tc>
      </w:tr>
      <w:tr>
        <w:tc>
          <w:tcPr>
            <w:tcW w:type="dxa" w:w="4320"/>
          </w:tcPr>
          <w:p>
            <w:r>
              <w:t>Total Team Members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Total Notifications</w:t>
            </w:r>
          </w:p>
        </w:tc>
        <w:tc>
          <w:tcPr>
            <w:tcW w:type="dxa" w:w="4320"/>
          </w:tcPr>
          <w:p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1,059+ records</w:t>
            </w:r>
          </w:p>
        </w:tc>
      </w:tr>
    </w:tbl>
    <w:p/>
    <w:p>
      <w:r>
        <w:t>All records have been generated using the generate500Records.js script.</w:t>
      </w:r>
    </w:p>
    <w:p>
      <w:r>
        <w:br w:type="page"/>
      </w:r>
    </w:p>
    <w:p>
      <w:pPr>
        <w:pStyle w:val="Heading1"/>
      </w:pPr>
      <w:r>
        <w:t>8. Web Application &amp; CRUD Operations</w:t>
      </w:r>
    </w:p>
    <w:p>
      <w:pPr>
        <w:pStyle w:val="Heading2"/>
      </w:pPr>
      <w:r>
        <w:t>8.1 Web Pages (7 pages)</w:t>
      </w:r>
    </w:p>
    <w:p>
      <w:pPr>
        <w:pStyle w:val="ListNumber"/>
      </w:pPr>
      <w:r>
        <w:t>Login Page (/login)</w:t>
      </w:r>
    </w:p>
    <w:p>
      <w:r>
        <w:t xml:space="preserve">    User authentication with Firebase Auth</w:t>
      </w:r>
    </w:p>
    <w:p>
      <w:pPr>
        <w:pStyle w:val="ListNumber"/>
      </w:pPr>
      <w:r>
        <w:t>Dashboard (/)</w:t>
      </w:r>
    </w:p>
    <w:p>
      <w:r>
        <w:t xml:space="preserve">    Overview with projects, applications, and analytics</w:t>
      </w:r>
    </w:p>
    <w:p>
      <w:pPr>
        <w:pStyle w:val="ListNumber"/>
      </w:pPr>
      <w:r>
        <w:t>Profile Page (/profile)</w:t>
      </w:r>
    </w:p>
    <w:p>
      <w:r>
        <w:t xml:space="preserve">    View/edit profile, manage skills and roles</w:t>
      </w:r>
    </w:p>
    <w:p>
      <w:pPr>
        <w:pStyle w:val="ListNumber"/>
      </w:pPr>
      <w:r>
        <w:t>Projects List (/projects)</w:t>
      </w:r>
    </w:p>
    <w:p>
      <w:r>
        <w:t xml:space="preserve">    Browse all projects with filters</w:t>
      </w:r>
    </w:p>
    <w:p>
      <w:pPr>
        <w:pStyle w:val="ListNumber"/>
      </w:pPr>
      <w:r>
        <w:t>Project Detail (/projects/:id)</w:t>
      </w:r>
    </w:p>
    <w:p>
      <w:r>
        <w:t xml:space="preserve">    View details, apply to project, see team</w:t>
      </w:r>
    </w:p>
    <w:p>
      <w:pPr>
        <w:pStyle w:val="ListNumber"/>
      </w:pPr>
      <w:r>
        <w:t>New Project (/projects/new)</w:t>
      </w:r>
    </w:p>
    <w:p>
      <w:r>
        <w:t xml:space="preserve">    Create new project with requirements</w:t>
      </w:r>
    </w:p>
    <w:p>
      <w:pPr>
        <w:pStyle w:val="ListNumber"/>
      </w:pPr>
      <w:r>
        <w:t>Review Applications (/projects/:id/applications)</w:t>
      </w:r>
    </w:p>
    <w:p>
      <w:r>
        <w:t xml:space="preserve">    Accept/reject candidates</w:t>
      </w:r>
    </w:p>
    <w:p/>
    <w:p>
      <w:pPr>
        <w:pStyle w:val="Heading2"/>
      </w:pPr>
      <w:r>
        <w:t>8.2 CRUD Operations</w:t>
      </w:r>
    </w:p>
    <w:p>
      <w:r>
        <w:br/>
        <w:t>CREATE:</w:t>
        <w:br/>
        <w:t>- Create user profile (signup)</w:t>
        <w:br/>
        <w:t>- Create new project</w:t>
        <w:br/>
        <w:t>- Submit application to project</w:t>
        <w:br/>
        <w:t>- Add skills/roles to profile</w:t>
        <w:br/>
        <w:br/>
        <w:t>READ:</w:t>
        <w:br/>
        <w:t>- Fetch user profile data</w:t>
        <w:br/>
        <w:t>- List all projects with filters</w:t>
        <w:br/>
        <w:t>- View project details and team</w:t>
        <w:br/>
        <w:t>- Get applications for a project</w:t>
        <w:br/>
        <w:t>- Dashboard analytics</w:t>
        <w:br/>
        <w:br/>
        <w:t>UPDATE:</w:t>
        <w:br/>
        <w:t>- Edit user profile information</w:t>
        <w:br/>
        <w:t>- Update project status</w:t>
        <w:br/>
        <w:t>- Change application status (accept/reject)</w:t>
        <w:br/>
        <w:t>- Modify skill levels</w:t>
        <w:br/>
        <w:br/>
        <w:t>DELETE:</w:t>
        <w:br/>
        <w:t>- Remove skills from profile</w:t>
        <w:br/>
        <w:t>- Delete time slots</w:t>
        <w:br/>
        <w:t>- Remove roles</w:t>
        <w:br/>
        <w:t>- Soft delete projects (status change)</w:t>
        <w:br/>
      </w:r>
    </w:p>
    <w:p>
      <w:pPr>
        <w:pStyle w:val="Heading2"/>
      </w:pPr>
      <w:r>
        <w:t>8.3 Database Connectivity</w:t>
      </w:r>
    </w:p>
    <w:p>
      <w:r>
        <w:br/>
        <w:t>Technology Stack:</w:t>
        <w:br/>
        <w:t>- Frontend: React 18 + Vite</w:t>
        <w:br/>
        <w:t>- Database: Google Cloud Firestore</w:t>
        <w:br/>
        <w:t>- Authentication: Firebase Auth</w:t>
        <w:br/>
        <w:t>- Backend: Cloud Functions (Node.js)</w:t>
        <w:br/>
        <w:t>- Real-time Updates: Firestore onSnapshot listeners</w:t>
        <w:br/>
        <w:t>- API: Firebase SDK + HTTPS Callable Functions</w:t>
        <w:br/>
        <w:br/>
        <w:t>Connection Status: ACTIVE</w:t>
        <w:br/>
        <w:t>Project ID: peer-team-matcher-dm</w:t>
        <w:br/>
        <w:t>Region: us-central1</w:t>
        <w:br/>
        <w:t>Security: Firestore Rules enforced</w:t>
        <w:br/>
      </w:r>
    </w:p>
    <w:p>
      <w:r>
        <w:br w:type="page"/>
      </w:r>
    </w:p>
    <w:p>
      <w:pPr>
        <w:pStyle w:val="Heading1"/>
      </w:pPr>
      <w:r>
        <w:t>9. Execution Instructions</w:t>
      </w:r>
    </w:p>
    <w:p>
      <w:r>
        <w:br/>
        <w:t>STEP 1: Navigate to project directory</w:t>
        <w:br/>
        <w:t>Open PowerShell/Terminal and run:</w:t>
        <w:br/>
        <w:t xml:space="preserve">    cd "d:\MTech - Sem 1\Data Modelling\peer-team-matcher"</w:t>
        <w:br/>
        <w:br/>
        <w:t>STEP 2: Execute the complete guide</w:t>
        <w:br/>
        <w:t>Run the following command:</w:t>
        <w:br/>
        <w:t xml:space="preserve">    node COMPLETE_EXECUTION_GUIDE.js</w:t>
        <w:br/>
        <w:br/>
        <w:t>STEP 3: Capture output</w:t>
        <w:br/>
        <w:t>The script will execute all sections sequentially:</w:t>
        <w:br/>
        <w:t>- Section 1: DDL definitions</w:t>
        <w:br/>
        <w:t>- Section 2: DML operations</w:t>
        <w:br/>
        <w:t>- Section 3: 20 complex queries</w:t>
        <w:br/>
        <w:t>- Section 4: Views, Triggers, Procedures</w:t>
        <w:br/>
        <w:t>- Section 5: Transactions</w:t>
        <w:br/>
        <w:t>- Section 6: Indexing</w:t>
        <w:br/>
        <w:t>- Section 7: Statistics</w:t>
        <w:br/>
        <w:t>- Section 8: Web Application</w:t>
        <w:br/>
        <w:br/>
        <w:t>STEP 4: Save output to file</w:t>
        <w:br/>
        <w:t>Redirect output to text file:</w:t>
        <w:br/>
        <w:t xml:space="preserve">    node COMPLETE_EXECUTION_GUIDE.js &gt; execution_output.txt</w:t>
        <w:br/>
        <w:br/>
        <w:t>STEP 5: Access web application</w:t>
        <w:br/>
        <w:t>Start the frontend:</w:t>
        <w:br/>
        <w:t xml:space="preserve">    cd frontend</w:t>
        <w:br/>
        <w:t xml:space="preserve">    npm run dev</w:t>
        <w:br/>
        <w:br/>
        <w:t>Open browser: http://localhost:5173</w:t>
        <w:br/>
        <w:br/>
        <w:t>STEP 6: Test with login credentials</w:t>
        <w:br/>
        <w:t>Use any of these accounts:</w:t>
        <w:br/>
        <w:t>- arjun.reddy@teamsync.demo / Demo@123</w:t>
        <w:br/>
        <w:t>- Any user from: [firstname].[lastname][number]@students.edu / Student@123</w:t>
        <w:br/>
        <w:br/>
        <w:t>STEP 7: Verify database in Firebase Console</w:t>
        <w:br/>
        <w:t>Visit: https://console.firebase.google.com/</w:t>
        <w:br/>
        <w:t>Navigate to Firestore Database to see all collections and data.</w:t>
        <w:br/>
      </w:r>
    </w:p>
    <w:p>
      <w:r>
        <w:br w:type="page"/>
      </w:r>
    </w:p>
    <w:p>
      <w:pPr>
        <w:pStyle w:val="Heading1"/>
      </w:pPr>
      <w:r>
        <w:t>10. Login Credentials</w:t>
      </w:r>
    </w:p>
    <w:p>
      <w:r>
        <w:t>Demo Users (with projects):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</w:tr>
      <w:tr>
        <w:tc>
          <w:tcPr>
            <w:tcW w:type="dxa" w:w="2880"/>
          </w:tcPr>
          <w:p>
            <w:r>
              <w:t>arjun.reddy@teamsync.demo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  <w:tc>
          <w:tcPr>
            <w:tcW w:type="dxa" w:w="2880"/>
          </w:tcPr>
          <w:p>
            <w:r>
              <w:t>AI Healthcare</w:t>
            </w:r>
          </w:p>
        </w:tc>
      </w:tr>
      <w:tr>
        <w:tc>
          <w:tcPr>
            <w:tcW w:type="dxa" w:w="2880"/>
          </w:tcPr>
          <w:p>
            <w:r>
              <w:t>vikram.kumar@teamsync.demo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  <w:tc>
          <w:tcPr>
            <w:tcW w:type="dxa" w:w="2880"/>
          </w:tcPr>
          <w:p>
            <w:r>
              <w:t>Blockchain Registry</w:t>
            </w:r>
          </w:p>
        </w:tc>
      </w:tr>
      <w:tr>
        <w:tc>
          <w:tcPr>
            <w:tcW w:type="dxa" w:w="2880"/>
          </w:tcPr>
          <w:p>
            <w:r>
              <w:t>priya.sharma@teamsync.demo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  <w:tc>
          <w:tcPr>
            <w:tcW w:type="dxa" w:w="2880"/>
          </w:tcPr>
          <w:p>
            <w:r>
              <w:t>E-Commerce Platform</w:t>
            </w:r>
          </w:p>
        </w:tc>
      </w:tr>
      <w:tr>
        <w:tc>
          <w:tcPr>
            <w:tcW w:type="dxa" w:w="2880"/>
          </w:tcPr>
          <w:p>
            <w:r>
              <w:t>rohan.patel@teamsync.demo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  <w:tc>
          <w:tcPr>
            <w:tcW w:type="dxa" w:w="2880"/>
          </w:tcPr>
          <w:p>
            <w:r>
              <w:t>Smart City Traffic</w:t>
            </w:r>
          </w:p>
        </w:tc>
      </w:tr>
      <w:tr>
        <w:tc>
          <w:tcPr>
            <w:tcW w:type="dxa" w:w="2880"/>
          </w:tcPr>
          <w:p>
            <w:r>
              <w:t>sneha.gupta@teamsync.demo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  <w:tc>
          <w:tcPr>
            <w:tcW w:type="dxa" w:w="2880"/>
          </w:tcPr>
          <w:p>
            <w:r>
              <w:t>Online Learning</w:t>
            </w:r>
          </w:p>
        </w:tc>
      </w:tr>
    </w:tbl>
    <w:p/>
    <w:p>
      <w:r>
        <w:t>Regular Users (200 users):</w:t>
      </w:r>
    </w:p>
    <w:p>
      <w:r>
        <w:t>Email format: [firstname].[lastname][number]@students.edu</w:t>
      </w:r>
    </w:p>
    <w:p>
      <w:r>
        <w:t>Password for all: Student@123</w:t>
      </w:r>
    </w:p>
    <w:p/>
    <w:p>
      <w:r>
        <w:t>Examples:</w:t>
      </w:r>
    </w:p>
    <w:p>
      <w:r>
        <w:t>- reyansh.tiwari1@students.edu</w:t>
      </w:r>
    </w:p>
    <w:p>
      <w:r>
        <w:t>- aayan.patel2@students.edu</w:t>
      </w:r>
    </w:p>
    <w:p>
      <w:r>
        <w:t>- arnav.patil3@students.edu</w:t>
      </w:r>
    </w:p>
    <w:p>
      <w:r>
        <w:t>... (197 more users)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